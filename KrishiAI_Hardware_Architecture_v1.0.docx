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jc w:val="center"/>
      </w:pPr>
      <w:r>
        <w:rPr>
          <w:b/>
          <w:color w:val="2E5F8A"/>
          <w:sz w:val="72"/>
        </w:rPr>
        <w:t>KrishiAI</w:t>
      </w:r>
    </w:p>
    <w:p>
      <w:pPr>
        <w:jc w:val="center"/>
      </w:pPr>
      <w:r>
        <w:rPr>
          <w:b/>
          <w:color w:val="1B5E20"/>
          <w:sz w:val="36"/>
        </w:rPr>
        <w:t>Complete Hardware + IoT + Edge AI Ecosystem</w:t>
      </w:r>
    </w:p>
    <w:p>
      <w:pPr>
        <w:jc w:val="center"/>
      </w:pPr>
      <w:r>
        <w:rPr>
          <w:color w:val="555555"/>
          <w:sz w:val="20"/>
        </w:rPr>
        <w:t>Startup-Grade Architecture Document — Version 1.0 | May 2026 | CONFIDENTIAL</w:t>
      </w:r>
    </w:p>
    <w:p>
      <w:pPr>
        <w:spacing w:after="40"/>
      </w:pPr>
    </w:p>
    <w:p>
      <w:pPr>
        <w:jc w:val="center"/>
      </w:pPr>
      <w:r>
        <w:rPr>
          <w:i/>
          <w:color w:val="1B5E20"/>
          <w:sz w:val="24"/>
        </w:rPr>
        <w:t>AI Smart Farmer Decision Platform for Rural India</w:t>
      </w:r>
    </w:p>
    <w:p>
      <w:pPr>
        <w:jc w:val="center"/>
      </w:pPr>
      <w:r>
        <w:rPr>
          <w:color w:val="555555"/>
          <w:sz w:val="18"/>
        </w:rPr>
        <w:t>Low Cost  |  High Reliability  |  Offline-First  |  Scalable to 1 Lakh+ Farmers</w:t>
      </w:r>
    </w:p>
    <w:p>
      <w:r>
        <w:br w:type="page"/>
      </w:r>
    </w:p>
    <w:p>
      <w:pPr>
        <w:pStyle w:val="Heading1"/>
        <w:pBdr>
          <w:bottom w:val="single" w:sz="6" w:space="1" w:color="2E5F8A"/>
        </w:pBdr>
      </w:pPr>
      <w:r>
        <w:rPr>
          <w:b/>
          <w:color w:val="2E5F8A"/>
          <w:sz w:val="36"/>
        </w:rPr>
        <w:t>Section 0: KrishiAI Software Architecture Analysis</w:t>
      </w:r>
    </w:p>
    <w:p>
      <w:pPr>
        <w:spacing w:after="80"/>
      </w:pPr>
      <w:r>
        <w:rPr>
          <w:b w:val="0"/>
          <w:i/>
          <w:sz w:val="20"/>
        </w:rPr>
        <w:t>A deep analysis of the existing KrishiAI codebase was performed before designing any hardware. This ensures every hardware component maps directly to a real API endpoint, database model, or workflow already present in the software.</w:t>
      </w:r>
    </w:p>
    <w:p>
      <w:pPr>
        <w:spacing w:after="40"/>
      </w:pPr>
    </w:p>
    <w:p>
      <w:pPr>
        <w:pStyle w:val="Heading2"/>
      </w:pPr>
      <w:r>
        <w:rPr>
          <w:b/>
          <w:color w:val="1B5E20"/>
          <w:sz w:val="26"/>
        </w:rPr>
        <w:t>0.1  Tech Stack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96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4368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2496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49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Backend Framework</w:t>
            </w:r>
          </w:p>
        </w:tc>
        <w:tc>
          <w:tcPr>
            <w:tcW w:type="dxa" w:w="4368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FastAPI (Python 3.11+) + Uvicorn</w:t>
            </w:r>
          </w:p>
        </w:tc>
        <w:tc>
          <w:tcPr>
            <w:tcW w:type="dxa" w:w="249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Production-ready</w:t>
            </w:r>
          </w:p>
        </w:tc>
      </w:tr>
      <w:tr>
        <w:tc>
          <w:tcPr>
            <w:tcW w:type="dxa" w:w="2496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Database</w:t>
            </w:r>
          </w:p>
        </w:tc>
        <w:tc>
          <w:tcPr>
            <w:tcW w:type="dxa" w:w="4368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SQLAlchemy ORM — SQLite (dev) / PostgreSQL</w:t>
            </w:r>
          </w:p>
        </w:tc>
        <w:tc>
          <w:tcPr>
            <w:tcW w:type="dxa" w:w="2496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Production-ready</w:t>
            </w:r>
          </w:p>
        </w:tc>
      </w:tr>
      <w:tr>
        <w:tc>
          <w:tcPr>
            <w:tcW w:type="dxa" w:w="249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Cache</w:t>
            </w:r>
          </w:p>
        </w:tc>
        <w:tc>
          <w:tcPr>
            <w:tcW w:type="dxa" w:w="4368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Redis (in-memory dict fallback)</w:t>
            </w:r>
          </w:p>
        </w:tc>
        <w:tc>
          <w:tcPr>
            <w:tcW w:type="dxa" w:w="249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Production-ready</w:t>
            </w:r>
          </w:p>
        </w:tc>
      </w:tr>
      <w:tr>
        <w:tc>
          <w:tcPr>
            <w:tcW w:type="dxa" w:w="2496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LLM / AI</w:t>
            </w:r>
          </w:p>
        </w:tc>
        <w:tc>
          <w:tcPr>
            <w:tcW w:type="dxa" w:w="4368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OpenAI GPT-4o-mini / Google Gemini 2.0 Flash (auto-routing)</w:t>
            </w:r>
          </w:p>
        </w:tc>
        <w:tc>
          <w:tcPr>
            <w:tcW w:type="dxa" w:w="2496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Production-ready</w:t>
            </w:r>
          </w:p>
        </w:tc>
      </w:tr>
      <w:tr>
        <w:tc>
          <w:tcPr>
            <w:tcW w:type="dxa" w:w="249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STT</w:t>
            </w:r>
          </w:p>
        </w:tc>
        <w:tc>
          <w:tcPr>
            <w:tcW w:type="dxa" w:w="4368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OpenAI Whisper-1 + Browser Web Speech API</w:t>
            </w:r>
          </w:p>
        </w:tc>
        <w:tc>
          <w:tcPr>
            <w:tcW w:type="dxa" w:w="249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Production-ready</w:t>
            </w:r>
          </w:p>
        </w:tc>
      </w:tr>
      <w:tr>
        <w:tc>
          <w:tcPr>
            <w:tcW w:type="dxa" w:w="2496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TTS</w:t>
            </w:r>
          </w:p>
        </w:tc>
        <w:tc>
          <w:tcPr>
            <w:tcW w:type="dxa" w:w="4368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Sarvam Bulbul → Google Neural2 → OpenAI TTS-1 → Browser fallback</w:t>
            </w:r>
          </w:p>
        </w:tc>
        <w:tc>
          <w:tcPr>
            <w:tcW w:type="dxa" w:w="2496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Production-ready</w:t>
            </w:r>
          </w:p>
        </w:tc>
      </w:tr>
      <w:tr>
        <w:tc>
          <w:tcPr>
            <w:tcW w:type="dxa" w:w="249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Crop ML Model</w:t>
            </w:r>
          </w:p>
        </w:tc>
        <w:tc>
          <w:tcPr>
            <w:tcW w:type="dxa" w:w="4368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scikit-learn Random Forest (.pkl slot ready)</w:t>
            </w:r>
          </w:p>
        </w:tc>
        <w:tc>
          <w:tcPr>
            <w:tcW w:type="dxa" w:w="249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Mock — needs real training</w:t>
            </w:r>
          </w:p>
        </w:tc>
      </w:tr>
      <w:tr>
        <w:tc>
          <w:tcPr>
            <w:tcW w:type="dxa" w:w="2496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Disease Detection</w:t>
            </w:r>
          </w:p>
        </w:tc>
        <w:tc>
          <w:tcPr>
            <w:tcW w:type="dxa" w:w="4368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CNN on PlantVillage — endpoint scaffolded at POST /api/v1/disease/detect</w:t>
            </w:r>
          </w:p>
        </w:tc>
        <w:tc>
          <w:tcPr>
            <w:tcW w:type="dxa" w:w="2496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Planned</w:t>
            </w:r>
          </w:p>
        </w:tc>
      </w:tr>
      <w:tr>
        <w:tc>
          <w:tcPr>
            <w:tcW w:type="dxa" w:w="249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Weather Providers</w:t>
            </w:r>
          </w:p>
        </w:tc>
        <w:tc>
          <w:tcPr>
            <w:tcW w:type="dxa" w:w="4368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OWM → WeatherAPI → Tomorrow.io → AccuWeather (auto-fallback)</w:t>
            </w:r>
          </w:p>
        </w:tc>
        <w:tc>
          <w:tcPr>
            <w:tcW w:type="dxa" w:w="249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Production-ready</w:t>
            </w:r>
          </w:p>
        </w:tc>
      </w:tr>
      <w:tr>
        <w:tc>
          <w:tcPr>
            <w:tcW w:type="dxa" w:w="2496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Mandi Prices</w:t>
            </w:r>
          </w:p>
        </w:tc>
        <w:tc>
          <w:tcPr>
            <w:tcW w:type="dxa" w:w="4368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Static mock DB; slot ready for e-NAM / Agmarknet integration</w:t>
            </w:r>
          </w:p>
        </w:tc>
        <w:tc>
          <w:tcPr>
            <w:tcW w:type="dxa" w:w="2496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Mock — needs live feed</w:t>
            </w:r>
          </w:p>
        </w:tc>
      </w:tr>
      <w:tr>
        <w:tc>
          <w:tcPr>
            <w:tcW w:type="dxa" w:w="249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Worker Connect</w:t>
            </w:r>
          </w:p>
        </w:tc>
        <w:tc>
          <w:tcPr>
            <w:tcW w:type="dxa" w:w="4368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Full CRUD REST API + worker search + wage hints</w:t>
            </w:r>
          </w:p>
        </w:tc>
        <w:tc>
          <w:tcPr>
            <w:tcW w:type="dxa" w:w="249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Production-ready</w:t>
            </w:r>
          </w:p>
        </w:tc>
      </w:tr>
      <w:tr>
        <w:tc>
          <w:tcPr>
            <w:tcW w:type="dxa" w:w="2496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Frontend</w:t>
            </w:r>
          </w:p>
        </w:tc>
        <w:tc>
          <w:tcPr>
            <w:tcW w:type="dxa" w:w="4368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Next.js 14 PWA (TypeScript) with Tailwind CSS</w:t>
            </w:r>
          </w:p>
        </w:tc>
        <w:tc>
          <w:tcPr>
            <w:tcW w:type="dxa" w:w="2496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Production-ready</w:t>
            </w:r>
          </w:p>
        </w:tc>
      </w:tr>
      <w:tr>
        <w:tc>
          <w:tcPr>
            <w:tcW w:type="dxa" w:w="249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Rate Limiting</w:t>
            </w:r>
          </w:p>
        </w:tc>
        <w:tc>
          <w:tcPr>
            <w:tcW w:type="dxa" w:w="4368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slowapi per-IP (60 req/min weather, 30 chat)</w:t>
            </w:r>
          </w:p>
        </w:tc>
        <w:tc>
          <w:tcPr>
            <w:tcW w:type="dxa" w:w="249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Production-ready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  <w:color w:val="1B5E20"/>
          <w:sz w:val="26"/>
        </w:rPr>
        <w:t>0.2  Existing API Endpoints — Hardware Integration 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998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5242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Hardware Integration Required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POST /api/ml/recommend</w:t>
            </w:r>
          </w:p>
        </w:tc>
        <w:tc>
          <w:tcPr>
            <w:tcW w:type="dxa" w:w="998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524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ESP32 sensor node reads N, P, K, pH, temp, humidity, rainfall and POSTs here for crop recommendation</w:t>
            </w:r>
          </w:p>
        </w:tc>
      </w:tr>
      <w:tr>
        <w:tc>
          <w:tcPr>
            <w:tcW w:type="dxa" w:w="3120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POST /api/v1/disease/detect</w:t>
            </w:r>
          </w:p>
        </w:tc>
        <w:tc>
          <w:tcPr>
            <w:tcW w:type="dxa" w:w="998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5242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ESP32-CAM or RPi Camera captures leaf JPEG and POSTs as multipart/form-data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GET  /api/weather/current</w:t>
            </w:r>
          </w:p>
        </w:tc>
        <w:tc>
          <w:tcPr>
            <w:tcW w:type="dxa" w:w="998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524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RPi Gateway fetches weather using its GPS coordinates; local sensors (DHT22+BMP280) supplement/cross-validate</w:t>
            </w:r>
          </w:p>
        </w:tc>
      </w:tr>
      <w:tr>
        <w:tc>
          <w:tcPr>
            <w:tcW w:type="dxa" w:w="3120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POST /api/chat/message (SSE)</w:t>
            </w:r>
          </w:p>
        </w:tc>
        <w:tc>
          <w:tcPr>
            <w:tcW w:type="dxa" w:w="998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5242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Farmer voice query → mic captures audio → Whisper STT → chatbot → TTS speaker output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POST /api/chat/stt</w:t>
            </w:r>
          </w:p>
        </w:tc>
        <w:tc>
          <w:tcPr>
            <w:tcW w:type="dxa" w:w="998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524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Raw microphone audio uploaded from field device for transcription</w:t>
            </w:r>
          </w:p>
        </w:tc>
      </w:tr>
      <w:tr>
        <w:tc>
          <w:tcPr>
            <w:tcW w:type="dxa" w:w="3120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POST /api/chat/tts</w:t>
            </w:r>
          </w:p>
        </w:tc>
        <w:tc>
          <w:tcPr>
            <w:tcW w:type="dxa" w:w="998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5242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AI reply text converted to audio for speaker playback on village kiosk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GET  /api/mandi/crops</w:t>
            </w:r>
          </w:p>
        </w:tc>
        <w:tc>
          <w:tcPr>
            <w:tcW w:type="dxa" w:w="998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524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Gateway caches prices every 6h for offline display on kiosk LCD</w:t>
            </w:r>
          </w:p>
        </w:tc>
      </w:tr>
      <w:tr>
        <w:tc>
          <w:tcPr>
            <w:tcW w:type="dxa" w:w="3120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GET  /api/schemes</w:t>
            </w:r>
          </w:p>
        </w:tc>
        <w:tc>
          <w:tcPr>
            <w:tcW w:type="dxa" w:w="998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5242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Gateway caches scheme info for offline farmer access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POST /api/worker-connect/jobs</w:t>
            </w:r>
          </w:p>
        </w:tc>
        <w:tc>
          <w:tcPr>
            <w:tcW w:type="dxa" w:w="998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524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SMS-triggered job posting from SIM800L via webhook to chatbot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  <w:color w:val="1B5E20"/>
          <w:sz w:val="26"/>
        </w:rPr>
        <w:t>0.3  Database Models Relevant to Hardware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46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DB Model</w:t>
            </w:r>
          </w:p>
        </w:tc>
        <w:tc>
          <w:tcPr>
            <w:tcW w:type="dxa" w:w="3494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Key Fields</w:t>
            </w:r>
          </w:p>
        </w:tc>
        <w:tc>
          <w:tcPr>
            <w:tcW w:type="dxa" w:w="3619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Hardware Data Source</w:t>
            </w:r>
          </w:p>
        </w:tc>
      </w:tr>
      <w:tr>
        <w:tc>
          <w:tcPr>
            <w:tcW w:type="dxa" w:w="224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User</w:t>
            </w:r>
          </w:p>
        </w:tc>
        <w:tc>
          <w:tcPr>
            <w:tcW w:type="dxa" w:w="349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phone_number, lat, lon, language</w:t>
            </w:r>
          </w:p>
        </w:tc>
        <w:tc>
          <w:tcPr>
            <w:tcW w:type="dxa" w:w="3619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GPS module for location; phone number = device auth key</w:t>
            </w:r>
          </w:p>
        </w:tc>
      </w:tr>
      <w:tr>
        <w:tc>
          <w:tcPr>
            <w:tcW w:type="dxa" w:w="2246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FarmerField</w:t>
            </w:r>
          </w:p>
        </w:tc>
        <w:tc>
          <w:tcPr>
            <w:tcW w:type="dxa" w:w="3494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polygon_geojson, soil_type, crop_id, sowing_date</w:t>
            </w:r>
          </w:p>
        </w:tc>
        <w:tc>
          <w:tcPr>
            <w:tcW w:type="dxa" w:w="3619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GPS boundary-walk by farmer; soil_type derived from NPK+pH sensor readings</w:t>
            </w:r>
          </w:p>
        </w:tc>
      </w:tr>
      <w:tr>
        <w:tc>
          <w:tcPr>
            <w:tcW w:type="dxa" w:w="224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DiseaseDetection</w:t>
            </w:r>
          </w:p>
        </w:tc>
        <w:tc>
          <w:tcPr>
            <w:tcW w:type="dxa" w:w="349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image_url, detected_disease, confidence, remedy_suggested</w:t>
            </w:r>
          </w:p>
        </w:tc>
        <w:tc>
          <w:tcPr>
            <w:tcW w:type="dxa" w:w="3619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Camera capture from ESP32-CAM or RPi Camera Module v2</w:t>
            </w:r>
          </w:p>
        </w:tc>
      </w:tr>
      <w:tr>
        <w:tc>
          <w:tcPr>
            <w:tcW w:type="dxa" w:w="2246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ChatInteraction</w:t>
            </w:r>
          </w:p>
        </w:tc>
        <w:tc>
          <w:tcPr>
            <w:tcW w:type="dxa" w:w="3494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query_text, query_audio_url, response_text, language</w:t>
            </w:r>
          </w:p>
        </w:tc>
        <w:tc>
          <w:tcPr>
            <w:tcW w:type="dxa" w:w="3619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Microphone input; speaker output on village kiosk device</w:t>
            </w:r>
          </w:p>
        </w:tc>
      </w:tr>
      <w:tr>
        <w:tc>
          <w:tcPr>
            <w:tcW w:type="dxa" w:w="224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WorkerJob</w:t>
            </w:r>
          </w:p>
        </w:tc>
        <w:tc>
          <w:tcPr>
            <w:tcW w:type="dxa" w:w="349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work_type, location, workers_needed, wage, contact_number</w:t>
            </w:r>
          </w:p>
        </w:tc>
        <w:tc>
          <w:tcPr>
            <w:tcW w:type="dxa" w:w="3619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Farmer posts via SMS (SIM800L webhook) or PWA app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  <w:color w:val="1B5E20"/>
          <w:sz w:val="26"/>
        </w:rPr>
        <w:t>0.4  New API Endpoints Required to Activate Hardware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70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New Endpoint (to add)</w:t>
            </w:r>
          </w:p>
        </w:tc>
        <w:tc>
          <w:tcPr>
            <w:tcW w:type="dxa" w:w="2870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619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Payload</w:t>
            </w:r>
          </w:p>
        </w:tc>
      </w:tr>
      <w:tr>
        <w:tc>
          <w:tcPr>
            <w:tcW w:type="dxa" w:w="287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POST /api/sensors/batch</w:t>
            </w:r>
          </w:p>
        </w:tc>
        <w:tc>
          <w:tcPr>
            <w:tcW w:type="dxa" w:w="287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Batch upload sensor readings from gateway</w:t>
            </w:r>
          </w:p>
        </w:tc>
        <w:tc>
          <w:tcPr>
            <w:tcW w:type="dxa" w:w="3619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{farm_id, readings:[{N,P,K,pH,moisture,temp,rain,ts}]}</w:t>
            </w:r>
          </w:p>
        </w:tc>
      </w:tr>
      <w:tr>
        <w:tc>
          <w:tcPr>
            <w:tcW w:type="dxa" w:w="2870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POST /api/v1/disease/detect</w:t>
            </w:r>
          </w:p>
        </w:tc>
        <w:tc>
          <w:tcPr>
            <w:tcW w:type="dxa" w:w="2870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CNN disease detection (scaffolded, needs model)</w:t>
            </w:r>
          </w:p>
        </w:tc>
        <w:tc>
          <w:tcPr>
            <w:tcW w:type="dxa" w:w="3619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multipart/form-data: image file + {crop_type, farm_id}</w:t>
            </w:r>
          </w:p>
        </w:tc>
      </w:tr>
      <w:tr>
        <w:tc>
          <w:tcPr>
            <w:tcW w:type="dxa" w:w="287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POST /api/devices/register</w:t>
            </w:r>
          </w:p>
        </w:tc>
        <w:tc>
          <w:tcPr>
            <w:tcW w:type="dxa" w:w="287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Register new IoT node with backend</w:t>
            </w:r>
          </w:p>
        </w:tc>
        <w:tc>
          <w:tcPr>
            <w:tcW w:type="dxa" w:w="3619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{phone_number, device_type, mac_address, firmware_version}</w:t>
            </w:r>
          </w:p>
        </w:tc>
      </w:tr>
      <w:tr>
        <w:tc>
          <w:tcPr>
            <w:tcW w:type="dxa" w:w="2870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GET  /api/irrigation/schedule</w:t>
            </w:r>
          </w:p>
        </w:tc>
        <w:tc>
          <w:tcPr>
            <w:tcW w:type="dxa" w:w="2870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Fetch AI-generated irrigation schedule for farm</w:t>
            </w:r>
          </w:p>
        </w:tc>
        <w:tc>
          <w:tcPr>
            <w:tcW w:type="dxa" w:w="3619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Query: ?farm_id=&amp;days=7</w:t>
            </w:r>
          </w:p>
        </w:tc>
      </w:tr>
      <w:tr>
        <w:tc>
          <w:tcPr>
            <w:tcW w:type="dxa" w:w="287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POST /api/irrigation/override</w:t>
            </w:r>
          </w:p>
        </w:tc>
        <w:tc>
          <w:tcPr>
            <w:tcW w:type="dxa" w:w="287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Manual pump/valve command from farmer app</w:t>
            </w:r>
          </w:p>
        </w:tc>
        <w:tc>
          <w:tcPr>
            <w:tcW w:type="dxa" w:w="3619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{farm_id, zone_id, action:on/off, duration_min}</w:t>
            </w:r>
          </w:p>
        </w:tc>
      </w:tr>
      <w:tr>
        <w:tc>
          <w:tcPr>
            <w:tcW w:type="dxa" w:w="2870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GET  /api/ota/firmware/{type}</w:t>
            </w:r>
          </w:p>
        </w:tc>
        <w:tc>
          <w:tcPr>
            <w:tcW w:type="dxa" w:w="2870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Check and fetch OTA firmware update</w:t>
            </w:r>
          </w:p>
        </w:tc>
        <w:tc>
          <w:tcPr>
            <w:tcW w:type="dxa" w:w="3619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Query: ?current_version=1.2.3  →  {url, sha256, version}</w:t>
            </w:r>
          </w:p>
        </w:tc>
      </w:tr>
      <w:tr>
        <w:tc>
          <w:tcPr>
            <w:tcW w:type="dxa" w:w="287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POST /api/alerts/sms-webhook</w:t>
            </w:r>
          </w:p>
        </w:tc>
        <w:tc>
          <w:tcPr>
            <w:tcW w:type="dxa" w:w="287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Receive SMS from SIM800L / Twilio for chatbot</w:t>
            </w:r>
          </w:p>
        </w:tc>
        <w:tc>
          <w:tcPr>
            <w:tcW w:type="dxa" w:w="3619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{from_number, message_body}  →  {reply_message}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BF5FB"/>
            <w:tcBorders>
              <w:top w:val="single" w:sz="4" w:space="0" w:color="A8D5A2"/>
              <w:bottom w:val="single" w:sz="4" w:space="0" w:color="A8D5A2"/>
              <w:left w:val="single" w:sz="16" w:space="0" w:color="1B5E20"/>
              <w:right w:val="single" w:sz="4" w:space="0" w:color="A8D5A2"/>
            </w:tcBorders>
            <w:tcMar>
              <w:top w:w="100" w:type="dxa"/>
              <w:bottom w:w="100" w:type="dxa"/>
              <w:left w:w="16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B5E20"/>
                <w:sz w:val="17"/>
              </w:rPr>
              <w:t>KEY INSIGHT FROM SOFTWARE ANALYSIS: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1A3A1A"/>
                <w:sz w:val="17"/>
              </w:rPr>
              <w:t>The KrishiAI FastAPI backend accepts N, P, K, temperature, humidity, pH, rainfall as POST body fields.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1A3A1A"/>
                <w:sz w:val="17"/>
              </w:rPr>
              <w:t>This is EXACTLY the data an ESP32 sensor node with NPK + pH + DHT22 + rain gauge can supply.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1A3A1A"/>
                <w:sz w:val="17"/>
              </w:rPr>
              <w:t>Hardware must be designed to produce these 7 values reliably — they are the core input to the AI crop engine.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1A3A1A"/>
                <w:sz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1A3A1A"/>
                <w:sz w:val="17"/>
              </w:rPr>
              <w:t>The disease detection endpoint accepts a JPEG image upload — ESP32-CAM outputs JPEG natively.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1A3A1A"/>
                <w:sz w:val="17"/>
              </w:rPr>
              <w:t>The chatbot uses SSE streaming — the RPi Gateway must buffer and relay these events to the farmer speaker.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1A3A1A"/>
                <w:sz w:val="17"/>
              </w:rPr>
              <w:t>The mandi and scheme APIs are read-only — Gateway caches them offline, no sensor hardware needed.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Bdr>
          <w:bottom w:val="single" w:sz="6" w:space="1" w:color="2E5F8A"/>
        </w:pBdr>
      </w:pPr>
      <w:r>
        <w:rPr>
          <w:b/>
          <w:color w:val="2E5F8A"/>
          <w:sz w:val="36"/>
        </w:rPr>
        <w:t>Section 1: Complete Hardware Architecture</w:t>
      </w:r>
    </w:p>
    <w:p>
      <w:pPr>
        <w:pStyle w:val="Heading2"/>
      </w:pPr>
      <w:r>
        <w:rPr>
          <w:b/>
          <w:color w:val="1B5E20"/>
          <w:sz w:val="26"/>
        </w:rPr>
        <w:t>1.1  Three-Tier System Architecture</w:t>
      </w:r>
    </w:p>
    <w:p>
      <w:pPr>
        <w:spacing w:after="80"/>
      </w:pPr>
      <w:r>
        <w:rPr>
          <w:b w:val="0"/>
          <w:i w:val="0"/>
          <w:sz w:val="20"/>
        </w:rPr>
        <w:t>KrishiAI hardware uses a three-tier architecture: Field Sensor Nodes (Tier 1), Village AI Gateway (Tier 2), and Cloud Backend (Tier 3). Each tier communicates upward and the system is designed for graceful degradation — Tier 1 keeps irrigating even if both Tier 2 and Tier 3 are offline.</w:t>
      </w:r>
    </w:p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BF5FB"/>
            <w:tcBorders>
              <w:top w:val="single" w:sz="4" w:space="0" w:color="A8D5A2"/>
              <w:bottom w:val="single" w:sz="4" w:space="0" w:color="A8D5A2"/>
              <w:left w:val="single" w:sz="16" w:space="0" w:color="1B5E20"/>
              <w:right w:val="single" w:sz="4" w:space="0" w:color="A8D5A2"/>
            </w:tcBorders>
            <w:tcMar>
              <w:top w:w="100" w:type="dxa"/>
              <w:bottom w:w="100" w:type="dxa"/>
              <w:left w:w="160" w:type="dxa"/>
              <w:right w:w="100" w:type="dxa"/>
            </w:tcMar>
          </w:tcPr>
          <w:p>
            <w:pPr>
              <w:spacing w:after="60"/>
            </w:pPr>
            <w:r>
              <w:rPr>
                <w:b/>
                <w:color w:val="1B5E20"/>
                <w:sz w:val="18"/>
              </w:rPr>
              <w:t>KRISHIAI HARDWARE ARCHITECTURE DIAGRAM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1A3A1A"/>
                <w:sz w:val="17"/>
              </w:rPr>
              <w:t>┌─────────────────────────────────────────────────────────────────┐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>│                     TIER 3 — CLOUD                             │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>│   FastAPI Backend (Render / AWS Mumbai)  +  PostgreSQL + Redis  │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>│   OpenAI / Gemini LLM  |  Weather APIs  |  OTA Update Server   │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1A3A1A"/>
                <w:sz w:val="17"/>
              </w:rPr>
              <w:t>└─────────────────────┬───────────────────────────────────────────┘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                    │  HTTPS REST + MQTT over TLS (4G / WiFi)   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1A3A1A"/>
                <w:sz w:val="17"/>
              </w:rPr>
              <w:t>┌─────────────────────▼───────────────────────────────────────────┐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>│               TIER 2 — VILLAGE AI GATEWAY                      │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>│   Raspberry Pi 4 (2 GB)  +  4G LTE USB Dongle (SIM7600)        │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>│   TFLite Disease Model  |  Mosquitto MQTT  |  SQLite cache      │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>│   LoRa SX1278 RX  |  SIM800L SMS  |  WiFi AP  |  Speaker+Mic   │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>│   RPi Camera v2  |  3.5" TFT LCD dashboard                     │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1A3A1A"/>
                <w:sz w:val="17"/>
              </w:rPr>
              <w:t>└─────────────────────┬───────────────────────────────────────────┘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                    │  LoRa 433 MHz  /  ESP-NOW  /  WiFi 2.4 GHz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1A3A1A"/>
                <w:sz w:val="17"/>
              </w:rPr>
              <w:t>┌─────────────────────▼───────────────────────────────────────────┐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>│               TIER 1 — FIELD SENSOR NODES  (1 per 2 acres)     │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>│   ESP32 DevKit v1  +  NPK RS485  +  pH  +  Capacitive Moisture  │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>│   DHT22  +  BME280  +  BH1750  +  Tipping-Bucket Rain Gauge    │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>│   ESP32-CAM (OV2640)  +  SX1278 LoRa  +  4-ch Relay            │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>│   12V Latching Solenoids  +  12V 7Ah SLA  +  20W Solar Panel   │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>│   IP66 enclosure on 3 m GI pole                                │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1A3A1A"/>
                <w:sz w:val="17"/>
              </w:rPr>
              <w:t>└─────────────────────────────────────────────────────────────────┘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  <w:color w:val="1B5E20"/>
          <w:sz w:val="26"/>
        </w:rPr>
        <w:t>1.2  Hardware Component Selection Rationale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73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1971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Selected Model</w:t>
            </w:r>
          </w:p>
        </w:tc>
        <w:tc>
          <w:tcPr>
            <w:tcW w:type="dxa" w:w="2956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Why Selected</w:t>
            </w:r>
          </w:p>
        </w:tc>
        <w:tc>
          <w:tcPr>
            <w:tcW w:type="dxa" w:w="985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INR Cost</w:t>
            </w:r>
          </w:p>
        </w:tc>
        <w:tc>
          <w:tcPr>
            <w:tcW w:type="dxa" w:w="1675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Alternative</w:t>
            </w:r>
          </w:p>
        </w:tc>
      </w:tr>
      <w:tr>
        <w:tc>
          <w:tcPr>
            <w:tcW w:type="dxa" w:w="1773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Main MCU (Field Node)</w:t>
            </w:r>
          </w:p>
        </w:tc>
        <w:tc>
          <w:tcPr>
            <w:tcW w:type="dxa" w:w="1971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ESP32 DevKit v1 (38-pin WROOM-32)</w:t>
            </w:r>
          </w:p>
        </w:tc>
        <w:tc>
          <w:tcPr>
            <w:tcW w:type="dxa" w:w="295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Dual-core 240 MHz, WiFi+BT built-in, 36 GPIO, ADC, I2C, SPI, UART, 4 MB Flash, 520 KB SRAM. Best value MCU for IoT in India.</w:t>
            </w:r>
          </w:p>
        </w:tc>
        <w:tc>
          <w:tcPr>
            <w:tcW w:type="dxa" w:w="985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250–350</w:t>
            </w:r>
          </w:p>
        </w:tc>
        <w:tc>
          <w:tcPr>
            <w:tcW w:type="dxa" w:w="1675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ESP8266 (no BLE, fewer GPIO)</w:t>
            </w:r>
          </w:p>
        </w:tc>
      </w:tr>
      <w:tr>
        <w:tc>
          <w:tcPr>
            <w:tcW w:type="dxa" w:w="1773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AI Gateway SBC</w:t>
            </w:r>
          </w:p>
        </w:tc>
        <w:tc>
          <w:tcPr>
            <w:tcW w:type="dxa" w:w="1971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Raspberry Pi 4 Model B 2 GB</w:t>
            </w:r>
          </w:p>
        </w:tc>
        <w:tc>
          <w:tcPr>
            <w:tcW w:type="dxa" w:w="2956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Quad-core ARM Cortex-A72 @ 1.8 GHz, runs TFLite Python, Linux, dual-band WiFi, USB 4G, GPIO for peripherals.</w:t>
            </w:r>
          </w:p>
        </w:tc>
        <w:tc>
          <w:tcPr>
            <w:tcW w:type="dxa" w:w="985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4,500–5,500</w:t>
            </w:r>
          </w:p>
        </w:tc>
        <w:tc>
          <w:tcPr>
            <w:tcW w:type="dxa" w:w="1675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Orange Pi 3B (cheaper); Jetson Nano (overkill for MVP)</w:t>
            </w:r>
          </w:p>
        </w:tc>
      </w:tr>
      <w:tr>
        <w:tc>
          <w:tcPr>
            <w:tcW w:type="dxa" w:w="1773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Field Camera</w:t>
            </w:r>
          </w:p>
        </w:tc>
        <w:tc>
          <w:tcPr>
            <w:tcW w:type="dxa" w:w="1971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ESP32-CAM with OV2640 2MP</w:t>
            </w:r>
          </w:p>
        </w:tc>
        <w:tc>
          <w:tcPr>
            <w:tcW w:type="dxa" w:w="295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2MP JPEG camera built into the ESP32 module. Compact, single-unit, sends JPEG over WiFi. Perfect for button-triggered leaf capture.</w:t>
            </w:r>
          </w:p>
        </w:tc>
        <w:tc>
          <w:tcPr>
            <w:tcW w:type="dxa" w:w="985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280–350</w:t>
            </w:r>
          </w:p>
        </w:tc>
        <w:tc>
          <w:tcPr>
            <w:tcW w:type="dxa" w:w="1675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Arducam 5 MP Mini SPI (₹600, better quality)</w:t>
            </w:r>
          </w:p>
        </w:tc>
      </w:tr>
      <w:tr>
        <w:tc>
          <w:tcPr>
            <w:tcW w:type="dxa" w:w="1773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Gateway Camera</w:t>
            </w:r>
          </w:p>
        </w:tc>
        <w:tc>
          <w:tcPr>
            <w:tcW w:type="dxa" w:w="1971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Raspberry Pi Camera Module v2 (IMX219 8MP)</w:t>
            </w:r>
          </w:p>
        </w:tc>
        <w:tc>
          <w:tcPr>
            <w:tcW w:type="dxa" w:w="2956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High-resolution for accurate TFLite inference. CSI interface = zero CPU USB overhead. Python picamera2 library.</w:t>
            </w:r>
          </w:p>
        </w:tc>
        <w:tc>
          <w:tcPr>
            <w:tcW w:type="dxa" w:w="985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1,800–2,200</w:t>
            </w:r>
          </w:p>
        </w:tc>
        <w:tc>
          <w:tcPr>
            <w:tcW w:type="dxa" w:w="1675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Arducam USB-C camera (more universal)</w:t>
            </w:r>
          </w:p>
        </w:tc>
      </w:tr>
      <w:tr>
        <w:tc>
          <w:tcPr>
            <w:tcW w:type="dxa" w:w="1773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LoRa Module</w:t>
            </w:r>
          </w:p>
        </w:tc>
        <w:tc>
          <w:tcPr>
            <w:tcW w:type="dxa" w:w="1971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SX1278 Ra-02 433 MHz</w:t>
            </w:r>
          </w:p>
        </w:tc>
        <w:tc>
          <w:tcPr>
            <w:tcW w:type="dxa" w:w="295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3–5 km open-field range, ultra-low power (&lt;2 mA RX), SPI interface, &lt;₹250 per module. Dominant IoT standard in rural India.</w:t>
            </w:r>
          </w:p>
        </w:tc>
        <w:tc>
          <w:tcPr>
            <w:tcW w:type="dxa" w:w="985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200–280</w:t>
            </w:r>
          </w:p>
        </w:tc>
        <w:tc>
          <w:tcPr>
            <w:tcW w:type="dxa" w:w="1675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RFM95W (same SX127x chip, different PCB layout)</w:t>
            </w:r>
          </w:p>
        </w:tc>
      </w:tr>
      <w:tr>
        <w:tc>
          <w:tcPr>
            <w:tcW w:type="dxa" w:w="1773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GSM Module</w:t>
            </w:r>
          </w:p>
        </w:tc>
        <w:tc>
          <w:tcPr>
            <w:tcW w:type="dxa" w:w="1971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SIM800L (SMS) / SIM7600G (4G data)</w:t>
            </w:r>
          </w:p>
        </w:tc>
        <w:tc>
          <w:tcPr>
            <w:tcW w:type="dxa" w:w="2956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SIM800L: SMS-only, ₹350, 2G fallback. SIM7600G: full 4G LTE for gateway internet, USB dongle form factor.</w:t>
            </w:r>
          </w:p>
        </w:tc>
        <w:tc>
          <w:tcPr>
            <w:tcW w:type="dxa" w:w="985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350–1,800</w:t>
            </w:r>
          </w:p>
        </w:tc>
        <w:tc>
          <w:tcPr>
            <w:tcW w:type="dxa" w:w="1675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A9G (GPS+GSM combo for single-chip solution)</w:t>
            </w:r>
          </w:p>
        </w:tc>
      </w:tr>
      <w:tr>
        <w:tc>
          <w:tcPr>
            <w:tcW w:type="dxa" w:w="1773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Soil Moisture</w:t>
            </w:r>
          </w:p>
        </w:tc>
        <w:tc>
          <w:tcPr>
            <w:tcW w:type="dxa" w:w="1971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Capacitive Sensor v1.2 (corrosion-free)</w:t>
            </w:r>
          </w:p>
        </w:tc>
        <w:tc>
          <w:tcPr>
            <w:tcW w:type="dxa" w:w="295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Capacitive type measures dielectric constant — no galvanic contact so no corrosion. 3–5 year lifespan vs 1–2 months for resistive.</w:t>
            </w:r>
          </w:p>
        </w:tc>
        <w:tc>
          <w:tcPr>
            <w:tcW w:type="dxa" w:w="985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80–120</w:t>
            </w:r>
          </w:p>
        </w:tc>
        <w:tc>
          <w:tcPr>
            <w:tcW w:type="dxa" w:w="1675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FC-28 resistive (₹30, corrodes in monsoon season)</w:t>
            </w:r>
          </w:p>
        </w:tc>
      </w:tr>
      <w:tr>
        <w:tc>
          <w:tcPr>
            <w:tcW w:type="dxa" w:w="1773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Soil NPK + pH + EC</w:t>
            </w:r>
          </w:p>
        </w:tc>
        <w:tc>
          <w:tcPr>
            <w:tcW w:type="dxa" w:w="1971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RS-ECPHTH-N01 7-in-1 RS485 MODBUS</w:t>
            </w:r>
          </w:p>
        </w:tc>
        <w:tc>
          <w:tcPr>
            <w:tcW w:type="dxa" w:w="2956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Simultaneously measures N, P, K, EC, pH, moisture, temperature via RS485. Industrial waterproof grade. Single probe supplies all inputs to /api/ml/recommend.</w:t>
            </w:r>
          </w:p>
        </w:tc>
        <w:tc>
          <w:tcPr>
            <w:tcW w:type="dxa" w:w="985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2,500–3,500</w:t>
            </w:r>
          </w:p>
        </w:tc>
        <w:tc>
          <w:tcPr>
            <w:tcW w:type="dxa" w:w="1675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Separate NPK electrodes (more wiring, less accurate)</w:t>
            </w:r>
          </w:p>
        </w:tc>
      </w:tr>
      <w:tr>
        <w:tc>
          <w:tcPr>
            <w:tcW w:type="dxa" w:w="1773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Relay Module</w:t>
            </w:r>
          </w:p>
        </w:tc>
        <w:tc>
          <w:tcPr>
            <w:tcW w:type="dxa" w:w="1971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4-Channel Optocoupled 5 V</w:t>
            </w:r>
          </w:p>
        </w:tc>
        <w:tc>
          <w:tcPr>
            <w:tcW w:type="dxa" w:w="295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Optocoupler isolates ESP32 GPIO from pump/valve 220 V AC side. 10 A/250 VAC per channel. Most common IoT relay in India.</w:t>
            </w:r>
          </w:p>
        </w:tc>
        <w:tc>
          <w:tcPr>
            <w:tcW w:type="dxa" w:w="985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120–180</w:t>
            </w:r>
          </w:p>
        </w:tc>
        <w:tc>
          <w:tcPr>
            <w:tcW w:type="dxa" w:w="1675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MOSFET driver board (DC loads only, no AC isolation)</w:t>
            </w:r>
          </w:p>
        </w:tc>
      </w:tr>
      <w:tr>
        <w:tc>
          <w:tcPr>
            <w:tcW w:type="dxa" w:w="1773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Solenoid Valve</w:t>
            </w:r>
          </w:p>
        </w:tc>
        <w:tc>
          <w:tcPr>
            <w:tcW w:type="dxa" w:w="1971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12 V DC Latching 3/4-inch BSP</w:t>
            </w:r>
          </w:p>
        </w:tc>
        <w:tc>
          <w:tcPr>
            <w:tcW w:type="dxa" w:w="2956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Latching type holds open/closed with a single 50 ms pulse — draws ZERO continuous power. Critical for solar battery life.</w:t>
            </w:r>
          </w:p>
        </w:tc>
        <w:tc>
          <w:tcPr>
            <w:tcW w:type="dxa" w:w="985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350–500</w:t>
            </w:r>
          </w:p>
        </w:tc>
        <w:tc>
          <w:tcPr>
            <w:tcW w:type="dxa" w:w="1675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12 V non-latching (draws 500 mA continuously when open — drains battery)</w:t>
            </w:r>
          </w:p>
        </w:tc>
      </w:tr>
      <w:tr>
        <w:tc>
          <w:tcPr>
            <w:tcW w:type="dxa" w:w="1773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Solar Panel</w:t>
            </w:r>
          </w:p>
        </w:tc>
        <w:tc>
          <w:tcPr>
            <w:tcW w:type="dxa" w:w="1971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20 W 12 V Polycrystalline</w:t>
            </w:r>
          </w:p>
        </w:tc>
        <w:tc>
          <w:tcPr>
            <w:tcW w:type="dxa" w:w="295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20 W sized 3× over theoretical minimum (7 W) to handle monsoon cloud cover, dust, bird droppings. Poly = best cost/watt in India.</w:t>
            </w:r>
          </w:p>
        </w:tc>
        <w:tc>
          <w:tcPr>
            <w:tcW w:type="dxa" w:w="985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600–900</w:t>
            </w:r>
          </w:p>
        </w:tc>
        <w:tc>
          <w:tcPr>
            <w:tcW w:type="dxa" w:w="1675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18 W Monocrystalline (slightly more efficient, 20% higher cost)</w:t>
            </w:r>
          </w:p>
        </w:tc>
      </w:tr>
      <w:tr>
        <w:tc>
          <w:tcPr>
            <w:tcW w:type="dxa" w:w="1773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Solar Controller</w:t>
            </w:r>
          </w:p>
        </w:tc>
        <w:tc>
          <w:tcPr>
            <w:tcW w:type="dxa" w:w="1971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PWM 10 A (field node) / MPPT 20 A (gateway)</w:t>
            </w:r>
          </w:p>
        </w:tc>
        <w:tc>
          <w:tcPr>
            <w:tcW w:type="dxa" w:w="2956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PWM sufficient for small 20 W node. MPPT for 40 W gateway gives 15–30% more harvest on cloudy days.</w:t>
            </w:r>
          </w:p>
        </w:tc>
        <w:tc>
          <w:tcPr>
            <w:tcW w:type="dxa" w:w="985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150–1,200</w:t>
            </w:r>
          </w:p>
        </w:tc>
        <w:tc>
          <w:tcPr>
            <w:tcW w:type="dxa" w:w="1675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TP4056 (Li-Ion only, 1 A max — not suitable here)</w:t>
            </w:r>
          </w:p>
        </w:tc>
      </w:tr>
      <w:tr>
        <w:tc>
          <w:tcPr>
            <w:tcW w:type="dxa" w:w="1773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Battery (Node)</w:t>
            </w:r>
          </w:p>
        </w:tc>
        <w:tc>
          <w:tcPr>
            <w:tcW w:type="dxa" w:w="1971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12 V 7 Ah Sealed Lead Acid (SLA)</w:t>
            </w:r>
          </w:p>
        </w:tc>
        <w:tc>
          <w:tcPr>
            <w:tcW w:type="dxa" w:w="295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Handles 0–50°C without special BMS, cheap, widely available at every Indian electrical shop. 53-day autonomy at node duty cycle.</w:t>
            </w:r>
          </w:p>
        </w:tc>
        <w:tc>
          <w:tcPr>
            <w:tcW w:type="dxa" w:w="985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400–600</w:t>
            </w:r>
          </w:p>
        </w:tc>
        <w:tc>
          <w:tcPr>
            <w:tcW w:type="dxa" w:w="1675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18650 Li-Ion pack (lighter but needs BMS, sensitive to heat)</w:t>
            </w:r>
          </w:p>
        </w:tc>
      </w:tr>
      <w:tr>
        <w:tc>
          <w:tcPr>
            <w:tcW w:type="dxa" w:w="1773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Battery (Gateway)</w:t>
            </w:r>
          </w:p>
        </w:tc>
        <w:tc>
          <w:tcPr>
            <w:tcW w:type="dxa" w:w="1971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12 V 18 Ah SLA</w:t>
            </w:r>
          </w:p>
        </w:tc>
        <w:tc>
          <w:tcPr>
            <w:tcW w:type="dxa" w:w="2956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Powers RPi 4 + modem + display for 20+ hours on a cloudy day. Paired with 40 W solar = positive energy balance daily.</w:t>
            </w:r>
          </w:p>
        </w:tc>
        <w:tc>
          <w:tcPr>
            <w:tcW w:type="dxa" w:w="985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800–1,200</w:t>
            </w:r>
          </w:p>
        </w:tc>
        <w:tc>
          <w:tcPr>
            <w:tcW w:type="dxa" w:w="1675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LiFePO4 12 V 10 Ah (4× longer cycle life, 3× cost)</w:t>
            </w:r>
          </w:p>
        </w:tc>
      </w:tr>
      <w:tr>
        <w:tc>
          <w:tcPr>
            <w:tcW w:type="dxa" w:w="1773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Enclosure</w:t>
            </w:r>
          </w:p>
        </w:tc>
        <w:tc>
          <w:tcPr>
            <w:tcW w:type="dxa" w:w="1971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IP66 Polycarbonate 150×100×70 mm</w:t>
            </w:r>
          </w:p>
        </w:tc>
        <w:tc>
          <w:tcPr>
            <w:tcW w:type="dxa" w:w="295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IP66 = dustproof + water jet resistant. UV-stabilised polycarbonate survives 5+ years in Indian sun. Available at electrical shops.</w:t>
            </w:r>
          </w:p>
        </w:tc>
        <w:tc>
          <w:tcPr>
            <w:tcW w:type="dxa" w:w="985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150–300</w:t>
            </w:r>
          </w:p>
        </w:tc>
        <w:tc>
          <w:tcPr>
            <w:tcW w:type="dxa" w:w="1675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PVC electrical box (less UV-resistant, lower IP rating)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Bdr>
          <w:bottom w:val="single" w:sz="6" w:space="1" w:color="2E5F8A"/>
        </w:pBdr>
      </w:pPr>
      <w:r>
        <w:rPr>
          <w:b/>
          <w:color w:val="2E5F8A"/>
          <w:sz w:val="36"/>
        </w:rPr>
        <w:t>Section 2: Sensor System Design</w:t>
      </w:r>
    </w:p>
    <w:p>
      <w:pPr>
        <w:pStyle w:val="Heading2"/>
      </w:pPr>
      <w:r>
        <w:rPr>
          <w:b/>
          <w:color w:val="1B5E20"/>
          <w:sz w:val="26"/>
        </w:rPr>
        <w:t>2.1  7-in-1 Soil Sensor — RS-ECPHTH-N01 (Primary Sensor)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07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6953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407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Recommended Model</w:t>
            </w:r>
          </w:p>
        </w:tc>
        <w:tc>
          <w:tcPr>
            <w:tcW w:type="dxa" w:w="6953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RS-ECPHTH-N01-TR — 7-in-1: N + P + K + EC + pH + Moisture + Temperature via RS485 MODBUS</w:t>
            </w:r>
          </w:p>
        </w:tc>
      </w:tr>
      <w:tr>
        <w:tc>
          <w:tcPr>
            <w:tcW w:type="dxa" w:w="2407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Working Principle</w:t>
            </w:r>
          </w:p>
        </w:tc>
        <w:tc>
          <w:tcPr>
            <w:tcW w:type="dxa" w:w="6953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Ion-selective electrodes for NPK; capacitive for moisture; platinum RTD for temperature. All in one stainless-steel probe.</w:t>
            </w:r>
          </w:p>
        </w:tc>
      </w:tr>
      <w:tr>
        <w:tc>
          <w:tcPr>
            <w:tcW w:type="dxa" w:w="2407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Wiring</w:t>
            </w:r>
          </w:p>
        </w:tc>
        <w:tc>
          <w:tcPr>
            <w:tcW w:type="dxa" w:w="6953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RS485 A/B lines → MAX485 module → ESP32 UART2 (GPIO16 RX, GPIO17 TX, GPIO12 DE/RE). Power: 9–24 V DC from 12 V rail.</w:t>
            </w:r>
          </w:p>
        </w:tc>
      </w:tr>
      <w:tr>
        <w:tc>
          <w:tcPr>
            <w:tcW w:type="dxa" w:w="2407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Voltage / Current</w:t>
            </w:r>
          </w:p>
        </w:tc>
        <w:tc>
          <w:tcPr>
            <w:tcW w:type="dxa" w:w="6953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9–24 V DC supply, 150 mA max. Power-gate with P-MOSFET when not sampling to save battery.</w:t>
            </w:r>
          </w:p>
        </w:tc>
      </w:tr>
      <w:tr>
        <w:tc>
          <w:tcPr>
            <w:tcW w:type="dxa" w:w="2407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Accuracy</w:t>
            </w:r>
          </w:p>
        </w:tc>
        <w:tc>
          <w:tcPr>
            <w:tcW w:type="dxa" w:w="6953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N/P/K: ±2 % FS; pH: ±0.3; EC: ±2 %; Temperature: ±0.5°C; Moisture: ±3 %</w:t>
            </w:r>
          </w:p>
        </w:tc>
      </w:tr>
      <w:tr>
        <w:tc>
          <w:tcPr>
            <w:tcW w:type="dxa" w:w="2407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Lifespan</w:t>
            </w:r>
          </w:p>
        </w:tc>
        <w:tc>
          <w:tcPr>
            <w:tcW w:type="dxa" w:w="6953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5+ years with monthly cleaning</w:t>
            </w:r>
          </w:p>
        </w:tc>
      </w:tr>
      <w:tr>
        <w:tc>
          <w:tcPr>
            <w:tcW w:type="dxa" w:w="2407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Cost in India</w:t>
            </w:r>
          </w:p>
        </w:tc>
        <w:tc>
          <w:tcPr>
            <w:tcW w:type="dxa" w:w="6953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₹2,500–3,500 (Robu.in, IndiaMART suppliers)</w:t>
            </w:r>
          </w:p>
        </w:tc>
      </w:tr>
      <w:tr>
        <w:tc>
          <w:tcPr>
            <w:tcW w:type="dxa" w:w="2407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MODBUS Registers</w:t>
            </w:r>
          </w:p>
        </w:tc>
        <w:tc>
          <w:tcPr>
            <w:tcW w:type="dxa" w:w="6953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N=0x0000, P=0x0001, K=0x0002, Moisture=0x0012, Temperature=0x0013, EC=0x0015, pH=0x0006</w:t>
            </w:r>
          </w:p>
        </w:tc>
      </w:tr>
      <w:tr>
        <w:tc>
          <w:tcPr>
            <w:tcW w:type="dxa" w:w="2407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Calibration</w:t>
            </w:r>
          </w:p>
        </w:tc>
        <w:tc>
          <w:tcPr>
            <w:tcW w:type="dxa" w:w="6953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Factory-calibrated. Annual recalibration with NIST standard soil samples using MODBUS register 0x06 calibration command.</w:t>
            </w:r>
          </w:p>
        </w:tc>
      </w:tr>
      <w:tr>
        <w:tc>
          <w:tcPr>
            <w:tcW w:type="dxa" w:w="2407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Maintenance</w:t>
            </w:r>
          </w:p>
        </w:tc>
        <w:tc>
          <w:tcPr>
            <w:tcW w:type="dxa" w:w="6953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Monthly: clean stainless electrodes with distilled water + soft nylon brush. Avoid prolonged contact with high-acid (pH&lt;4) soil.</w:t>
            </w:r>
          </w:p>
        </w:tc>
      </w:tr>
      <w:tr>
        <w:tc>
          <w:tcPr>
            <w:tcW w:type="dxa" w:w="2407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API Integration</w:t>
            </w:r>
          </w:p>
        </w:tc>
        <w:tc>
          <w:tcPr>
            <w:tcW w:type="dxa" w:w="6953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N, P, K, pH, temperature, moisture values sent directly to POST /api/ml/recommend. Supplies all 7 required input fields.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  <w:color w:val="1B5E20"/>
          <w:sz w:val="26"/>
        </w:rPr>
        <w:t>2.2  Capacitive Soil Moisture Sensor v1.2 (Backup / Low-Cost Option)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07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6953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407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Recommended Model</w:t>
            </w:r>
          </w:p>
        </w:tc>
        <w:tc>
          <w:tcPr>
            <w:tcW w:type="dxa" w:w="6953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Capacitive Soil Moisture Sensor v1.2 (STEMMA QT compatible)</w:t>
            </w:r>
          </w:p>
        </w:tc>
      </w:tr>
      <w:tr>
        <w:tc>
          <w:tcPr>
            <w:tcW w:type="dxa" w:w="2407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Working Principle</w:t>
            </w:r>
          </w:p>
        </w:tc>
        <w:tc>
          <w:tcPr>
            <w:tcW w:type="dxa" w:w="6953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Measures the dielectric constant of surrounding soil via RC oscillator frequency shift. No galvanic contact = no corrosion.</w:t>
            </w:r>
          </w:p>
        </w:tc>
      </w:tr>
      <w:tr>
        <w:tc>
          <w:tcPr>
            <w:tcW w:type="dxa" w:w="2407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Wiring</w:t>
            </w:r>
          </w:p>
        </w:tc>
        <w:tc>
          <w:tcPr>
            <w:tcW w:type="dxa" w:w="6953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VCC → 3.3 V, GND → GND, AOUT → ESP32 GPIO34 (ADC1_CH6). No level shifter needed.</w:t>
            </w:r>
          </w:p>
        </w:tc>
      </w:tr>
      <w:tr>
        <w:tc>
          <w:tcPr>
            <w:tcW w:type="dxa" w:w="2407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Range / Accuracy</w:t>
            </w:r>
          </w:p>
        </w:tc>
        <w:tc>
          <w:tcPr>
            <w:tcW w:type="dxa" w:w="6953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Outputs 0–3.3 V analog; relative accuracy ±3 % after 2-point calibration in dry and saturated soil.</w:t>
            </w:r>
          </w:p>
        </w:tc>
      </w:tr>
      <w:tr>
        <w:tc>
          <w:tcPr>
            <w:tcW w:type="dxa" w:w="2407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Lifespan</w:t>
            </w:r>
          </w:p>
        </w:tc>
        <w:tc>
          <w:tcPr>
            <w:tcW w:type="dxa" w:w="6953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3–5 years (no exposed metal). Replace if readings drift &gt;5 % vs reference.</w:t>
            </w:r>
          </w:p>
        </w:tc>
      </w:tr>
      <w:tr>
        <w:tc>
          <w:tcPr>
            <w:tcW w:type="dxa" w:w="2407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Cost</w:t>
            </w:r>
          </w:p>
        </w:tc>
        <w:tc>
          <w:tcPr>
            <w:tcW w:type="dxa" w:w="6953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₹80–120 (Amazon/Robu.in)</w:t>
            </w:r>
          </w:p>
        </w:tc>
      </w:tr>
      <w:tr>
        <w:tc>
          <w:tcPr>
            <w:tcW w:type="dxa" w:w="2407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Calibration</w:t>
            </w:r>
          </w:p>
        </w:tc>
        <w:tc>
          <w:tcPr>
            <w:tcW w:type="dxa" w:w="6953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Record ADC value in completely dry soil (0 %) and fully saturated (100 %). Store as NVS constants. Linear interpolation.</w:t>
            </w:r>
          </w:p>
        </w:tc>
      </w:tr>
      <w:tr>
        <w:tc>
          <w:tcPr>
            <w:tcW w:type="dxa" w:w="2407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Maintenance</w:t>
            </w:r>
          </w:p>
        </w:tc>
        <w:tc>
          <w:tcPr>
            <w:tcW w:type="dxa" w:w="6953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Wipe probe monthly with dry cloth. Quarterly: recheck calibration vs saturated/dry reference.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  <w:color w:val="1B5E20"/>
          <w:sz w:val="26"/>
        </w:rPr>
        <w:t>2.3  Temperature + Humidity — DHT22 and SHT31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Sensor</w:t>
            </w:r>
          </w:p>
        </w:tc>
        <w:tc>
          <w:tcPr>
            <w:tcW w:type="dxa" w:w="3384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DHT22 (AM2302)</w:t>
            </w:r>
          </w:p>
        </w:tc>
        <w:tc>
          <w:tcPr>
            <w:tcW w:type="dxa" w:w="3384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SHT31-D (Premium)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Interface</w:t>
            </w:r>
          </w:p>
        </w:tc>
        <w:tc>
          <w:tcPr>
            <w:tcW w:type="dxa" w:w="338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Single-wire digital (proprietary)</w:t>
            </w:r>
          </w:p>
        </w:tc>
        <w:tc>
          <w:tcPr>
            <w:tcW w:type="dxa" w:w="338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I2C at 0x44 or 0x45</w:t>
            </w:r>
          </w:p>
        </w:tc>
      </w:tr>
      <w:tr>
        <w:tc>
          <w:tcPr>
            <w:tcW w:type="dxa" w:w="2592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Range</w:t>
            </w:r>
          </w:p>
        </w:tc>
        <w:tc>
          <w:tcPr>
            <w:tcW w:type="dxa" w:w="3384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-40 to +80°C; 0–100 % RH</w:t>
            </w:r>
          </w:p>
        </w:tc>
        <w:tc>
          <w:tcPr>
            <w:tcW w:type="dxa" w:w="3384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-40 to +125°C; 0–100 % RH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Accuracy</w:t>
            </w:r>
          </w:p>
        </w:tc>
        <w:tc>
          <w:tcPr>
            <w:tcW w:type="dxa" w:w="338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±0.5°C; ±2 % RH</w:t>
            </w:r>
          </w:p>
        </w:tc>
        <w:tc>
          <w:tcPr>
            <w:tcW w:type="dxa" w:w="338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±0.3°C; ±2 % RH</w:t>
            </w:r>
          </w:p>
        </w:tc>
      </w:tr>
      <w:tr>
        <w:tc>
          <w:tcPr>
            <w:tcW w:type="dxa" w:w="2592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Max sample rate</w:t>
            </w:r>
          </w:p>
        </w:tc>
        <w:tc>
          <w:tcPr>
            <w:tcW w:type="dxa" w:w="3384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0.5 Hz (every 2 s)</w:t>
            </w:r>
          </w:p>
        </w:tc>
        <w:tc>
          <w:tcPr>
            <w:tcW w:type="dxa" w:w="3384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 Hz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Wiring</w:t>
            </w:r>
          </w:p>
        </w:tc>
        <w:tc>
          <w:tcPr>
            <w:tcW w:type="dxa" w:w="338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GPIO with 10 kΩ pullup to 3.3 V</w:t>
            </w:r>
          </w:p>
        </w:tc>
        <w:tc>
          <w:tcPr>
            <w:tcW w:type="dxa" w:w="338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SDA=GPIO21, SCL=GPIO22</w:t>
            </w:r>
          </w:p>
        </w:tc>
      </w:tr>
      <w:tr>
        <w:tc>
          <w:tcPr>
            <w:tcW w:type="dxa" w:w="2592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Cost</w:t>
            </w:r>
          </w:p>
        </w:tc>
        <w:tc>
          <w:tcPr>
            <w:tcW w:type="dxa" w:w="3384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₹120–180</w:t>
            </w:r>
          </w:p>
        </w:tc>
        <w:tc>
          <w:tcPr>
            <w:tcW w:type="dxa" w:w="3384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₹350–500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Recommendation</w:t>
            </w:r>
          </w:p>
        </w:tc>
        <w:tc>
          <w:tcPr>
            <w:tcW w:type="dxa" w:w="338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Field nodes (budget)</w:t>
            </w:r>
          </w:p>
        </w:tc>
        <w:tc>
          <w:tcPr>
            <w:tcW w:type="dxa" w:w="338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Village kiosk (accuracy)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  <w:color w:val="1B5E20"/>
          <w:sz w:val="26"/>
        </w:rPr>
        <w:t>2.4  Barometric Pressure — BME280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07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6953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407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Model</w:t>
            </w:r>
          </w:p>
        </w:tc>
        <w:tc>
          <w:tcPr>
            <w:tcW w:type="dxa" w:w="6953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BME280 — pressure + temperature + humidity in one I2C/SPI chip</w:t>
            </w:r>
          </w:p>
        </w:tc>
      </w:tr>
      <w:tr>
        <w:tc>
          <w:tcPr>
            <w:tcW w:type="dxa" w:w="2407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Wiring</w:t>
            </w:r>
          </w:p>
        </w:tc>
        <w:tc>
          <w:tcPr>
            <w:tcW w:type="dxa" w:w="6953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I2C: VCC=3.3 V, SDA=GPIO21, SCL=GPIO22, SDO=GND (addr 0x76)</w:t>
            </w:r>
          </w:p>
        </w:tc>
      </w:tr>
      <w:tr>
        <w:tc>
          <w:tcPr>
            <w:tcW w:type="dxa" w:w="2407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Range</w:t>
            </w:r>
          </w:p>
        </w:tc>
        <w:tc>
          <w:tcPr>
            <w:tcW w:type="dxa" w:w="6953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300–1100 hPa; –40 to +85°C; 0–100 % RH</w:t>
            </w:r>
          </w:p>
        </w:tc>
      </w:tr>
      <w:tr>
        <w:tc>
          <w:tcPr>
            <w:tcW w:type="dxa" w:w="2407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Accuracy</w:t>
            </w:r>
          </w:p>
        </w:tc>
        <w:tc>
          <w:tcPr>
            <w:tcW w:type="dxa" w:w="6953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±1.0 hPa; ±0.5°C; ±3 % RH</w:t>
            </w:r>
          </w:p>
        </w:tc>
      </w:tr>
      <w:tr>
        <w:tc>
          <w:tcPr>
            <w:tcW w:type="dxa" w:w="2407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Cost</w:t>
            </w:r>
          </w:p>
        </w:tc>
        <w:tc>
          <w:tcPr>
            <w:tcW w:type="dxa" w:w="6953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₹80–150</w:t>
            </w:r>
          </w:p>
        </w:tc>
      </w:tr>
      <w:tr>
        <w:tc>
          <w:tcPr>
            <w:tcW w:type="dxa" w:w="2407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Usage</w:t>
            </w:r>
          </w:p>
        </w:tc>
        <w:tc>
          <w:tcPr>
            <w:tcW w:type="dxa" w:w="6953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Local pressure trend for rain prediction. Falling pressure → warn farmer of incoming storm. Also altitude correction for ET₀ formula.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  <w:color w:val="1B5E20"/>
          <w:sz w:val="26"/>
        </w:rPr>
        <w:t>2.5  Tipping-Bucket Rain Gauge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07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6953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407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Model</w:t>
            </w:r>
          </w:p>
        </w:tc>
        <w:tc>
          <w:tcPr>
            <w:tcW w:type="dxa" w:w="6953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MISOL WH-SP-RG or equivalent tipping-bucket gauge</w:t>
            </w:r>
          </w:p>
        </w:tc>
      </w:tr>
      <w:tr>
        <w:tc>
          <w:tcPr>
            <w:tcW w:type="dxa" w:w="2407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Principle</w:t>
            </w:r>
          </w:p>
        </w:tc>
        <w:tc>
          <w:tcPr>
            <w:tcW w:type="dxa" w:w="6953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Mechanical bucket tips per 0.2 mm of rainfall; each tip closes a reed switch momentarily.</w:t>
            </w:r>
          </w:p>
        </w:tc>
      </w:tr>
      <w:tr>
        <w:tc>
          <w:tcPr>
            <w:tcW w:type="dxa" w:w="2407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Wiring</w:t>
            </w:r>
          </w:p>
        </w:tc>
        <w:tc>
          <w:tcPr>
            <w:tcW w:type="dxa" w:w="6953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Reed switch between GPIO39 (input, internal pullup) and GND. Use interrupt-on-falling-edge in firmware.</w:t>
            </w:r>
          </w:p>
        </w:tc>
      </w:tr>
      <w:tr>
        <w:tc>
          <w:tcPr>
            <w:tcW w:type="dxa" w:w="2407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Resolution</w:t>
            </w:r>
          </w:p>
        </w:tc>
        <w:tc>
          <w:tcPr>
            <w:tcW w:type="dxa" w:w="6953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0.2 mm per tip; accuracy ±5 % at 50 mm/hr</w:t>
            </w:r>
          </w:p>
        </w:tc>
      </w:tr>
      <w:tr>
        <w:tc>
          <w:tcPr>
            <w:tcW w:type="dxa" w:w="2407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Cost</w:t>
            </w:r>
          </w:p>
        </w:tc>
        <w:tc>
          <w:tcPr>
            <w:tcW w:type="dxa" w:w="6953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₹800–1,200</w:t>
            </w:r>
          </w:p>
        </w:tc>
      </w:tr>
      <w:tr>
        <w:tc>
          <w:tcPr>
            <w:tcW w:type="dxa" w:w="2407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Firmware</w:t>
            </w:r>
          </w:p>
        </w:tc>
        <w:tc>
          <w:tcPr>
            <w:tcW w:type="dxa" w:w="6953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Debounce: ignore triggers within 10 ms. Count tips in RTC-backed counter (survives deep sleep). Reset counter at midnight.</w:t>
            </w:r>
          </w:p>
        </w:tc>
      </w:tr>
      <w:tr>
        <w:tc>
          <w:tcPr>
            <w:tcW w:type="dxa" w:w="2407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API</w:t>
            </w:r>
          </w:p>
        </w:tc>
        <w:tc>
          <w:tcPr>
            <w:tcW w:type="dxa" w:w="6953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Accumulated mm/24 h sent as "rainfall" to POST /api/ml/recommend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  <w:color w:val="1B5E20"/>
          <w:sz w:val="26"/>
        </w:rPr>
        <w:t>2.6  Water Level — HC-SR04 Ultrasonic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07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6953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407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Model</w:t>
            </w:r>
          </w:p>
        </w:tc>
        <w:tc>
          <w:tcPr>
            <w:tcW w:type="dxa" w:w="6953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HC-SR04 ultrasonic distance sensor (2 cm–4 m, ±3 mm)</w:t>
            </w:r>
          </w:p>
        </w:tc>
      </w:tr>
      <w:tr>
        <w:tc>
          <w:tcPr>
            <w:tcW w:type="dxa" w:w="2407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Wiring</w:t>
            </w:r>
          </w:p>
        </w:tc>
        <w:tc>
          <w:tcPr>
            <w:tcW w:type="dxa" w:w="6953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VCC=5 V; TRIG=GPIO GPIO (output); ECHO=GPIO via 1 kΩ/2 kΩ voltage divider to 3.3 V; GND common.</w:t>
            </w:r>
          </w:p>
        </w:tc>
      </w:tr>
      <w:tr>
        <w:tc>
          <w:tcPr>
            <w:tcW w:type="dxa" w:w="2407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Cost</w:t>
            </w:r>
          </w:p>
        </w:tc>
        <w:tc>
          <w:tcPr>
            <w:tcW w:type="dxa" w:w="6953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₹80–120; Float switch backup: ₹30–60</w:t>
            </w:r>
          </w:p>
        </w:tc>
      </w:tr>
      <w:tr>
        <w:tc>
          <w:tcPr>
            <w:tcW w:type="dxa" w:w="2407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Usage</w:t>
            </w:r>
          </w:p>
        </w:tc>
        <w:tc>
          <w:tcPr>
            <w:tcW w:type="dxa" w:w="6953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Measures water depth in irrigation tank. Tank % sent via MQTT. Triggers pump stop if level &lt; 10 %.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  <w:color w:val="1B5E20"/>
          <w:sz w:val="26"/>
        </w:rPr>
        <w:t>2.7  Light / PAR Sensor — BH1750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07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6953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407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Model</w:t>
            </w:r>
          </w:p>
        </w:tc>
        <w:tc>
          <w:tcPr>
            <w:tcW w:type="dxa" w:w="6953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BH1750 (GY-302 breakout) — 16-bit I2C ambient light, 1–65535 lux</w:t>
            </w:r>
          </w:p>
        </w:tc>
      </w:tr>
      <w:tr>
        <w:tc>
          <w:tcPr>
            <w:tcW w:type="dxa" w:w="2407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Wiring</w:t>
            </w:r>
          </w:p>
        </w:tc>
        <w:tc>
          <w:tcPr>
            <w:tcW w:type="dxa" w:w="6953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VCC=3.3 V, SDA=GPIO21, SCL=GPIO22, ADDR=GND → address 0x23</w:t>
            </w:r>
          </w:p>
        </w:tc>
      </w:tr>
      <w:tr>
        <w:tc>
          <w:tcPr>
            <w:tcW w:type="dxa" w:w="2407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Cost</w:t>
            </w:r>
          </w:p>
        </w:tc>
        <w:tc>
          <w:tcPr>
            <w:tcW w:type="dxa" w:w="6953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₹50–80</w:t>
            </w:r>
          </w:p>
        </w:tc>
      </w:tr>
      <w:tr>
        <w:tc>
          <w:tcPr>
            <w:tcW w:type="dxa" w:w="2407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Usage</w:t>
            </w:r>
          </w:p>
        </w:tc>
        <w:tc>
          <w:tcPr>
            <w:tcW w:type="dxa" w:w="6953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Solar radiation proxy for ET₀ (Hargreaves method). Also detects shading events (cloud cover, crop canopy closure).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  <w:color w:val="1B5E20"/>
          <w:sz w:val="26"/>
        </w:rPr>
        <w:t>2.8  Camera Sensors —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246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Sensor</w:t>
            </w:r>
          </w:p>
        </w:tc>
        <w:tc>
          <w:tcPr>
            <w:tcW w:type="dxa" w:w="2371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ESP32-CAM (OV2640)</w:t>
            </w:r>
          </w:p>
        </w:tc>
        <w:tc>
          <w:tcPr>
            <w:tcW w:type="dxa" w:w="2371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RPi Camera v2 (IMX219)</w:t>
            </w:r>
          </w:p>
        </w:tc>
        <w:tc>
          <w:tcPr>
            <w:tcW w:type="dxa" w:w="2371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USB Webcam 1080p</w:t>
            </w:r>
          </w:p>
        </w:tc>
      </w:tr>
      <w:tr>
        <w:tc>
          <w:tcPr>
            <w:tcW w:type="dxa" w:w="224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Resolution</w:t>
            </w:r>
          </w:p>
        </w:tc>
        <w:tc>
          <w:tcPr>
            <w:tcW w:type="dxa" w:w="2371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2 MP (1600×1200 JPEG)</w:t>
            </w:r>
          </w:p>
        </w:tc>
        <w:tc>
          <w:tcPr>
            <w:tcW w:type="dxa" w:w="2371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8 MP (3280×2464)</w:t>
            </w:r>
          </w:p>
        </w:tc>
        <w:tc>
          <w:tcPr>
            <w:tcW w:type="dxa" w:w="2371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2 MP (1920×1080)</w:t>
            </w:r>
          </w:p>
        </w:tc>
      </w:tr>
      <w:tr>
        <w:tc>
          <w:tcPr>
            <w:tcW w:type="dxa" w:w="2246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Edge AI</w:t>
            </w:r>
          </w:p>
        </w:tc>
        <w:tc>
          <w:tcPr>
            <w:tcW w:type="dxa" w:w="2371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No (relays to RPi)</w:t>
            </w:r>
          </w:p>
        </w:tc>
        <w:tc>
          <w:tcPr>
            <w:tcW w:type="dxa" w:w="2371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Yes — runs TFLite locally</w:t>
            </w:r>
          </w:p>
        </w:tc>
        <w:tc>
          <w:tcPr>
            <w:tcW w:type="dxa" w:w="2371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224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Offline</w:t>
            </w:r>
          </w:p>
        </w:tc>
        <w:tc>
          <w:tcPr>
            <w:tcW w:type="dxa" w:w="2371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No (needs WiFi/LoRa GW)</w:t>
            </w:r>
          </w:p>
        </w:tc>
        <w:tc>
          <w:tcPr>
            <w:tcW w:type="dxa" w:w="2371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Yes (RPi TFLite)</w:t>
            </w:r>
          </w:p>
        </w:tc>
        <w:tc>
          <w:tcPr>
            <w:tcW w:type="dxa" w:w="2371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2246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Night vision</w:t>
            </w:r>
          </w:p>
        </w:tc>
        <w:tc>
          <w:tcPr>
            <w:tcW w:type="dxa" w:w="2371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Add 850 nm IR LED ring</w:t>
            </w:r>
          </w:p>
        </w:tc>
        <w:tc>
          <w:tcPr>
            <w:tcW w:type="dxa" w:w="2371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Pi NoIR removes IR filter</w:t>
            </w:r>
          </w:p>
        </w:tc>
        <w:tc>
          <w:tcPr>
            <w:tcW w:type="dxa" w:w="2371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IR models exist</w:t>
            </w:r>
          </w:p>
        </w:tc>
      </w:tr>
      <w:tr>
        <w:tc>
          <w:tcPr>
            <w:tcW w:type="dxa" w:w="224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Cost</w:t>
            </w:r>
          </w:p>
        </w:tc>
        <w:tc>
          <w:tcPr>
            <w:tcW w:type="dxa" w:w="2371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₹280–350</w:t>
            </w:r>
          </w:p>
        </w:tc>
        <w:tc>
          <w:tcPr>
            <w:tcW w:type="dxa" w:w="2371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₹1,800–2,200</w:t>
            </w:r>
          </w:p>
        </w:tc>
        <w:tc>
          <w:tcPr>
            <w:tcW w:type="dxa" w:w="2371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₹500–1,200</w:t>
            </w:r>
          </w:p>
        </w:tc>
      </w:tr>
      <w:tr>
        <w:tc>
          <w:tcPr>
            <w:tcW w:type="dxa" w:w="2246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Best for</w:t>
            </w:r>
          </w:p>
        </w:tc>
        <w:tc>
          <w:tcPr>
            <w:tcW w:type="dxa" w:w="2371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Field node leaf capture</w:t>
            </w:r>
          </w:p>
        </w:tc>
        <w:tc>
          <w:tcPr>
            <w:tcW w:type="dxa" w:w="2371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Village gateway inference</w:t>
            </w:r>
          </w:p>
        </w:tc>
        <w:tc>
          <w:tcPr>
            <w:tcW w:type="dxa" w:w="2371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Lab / office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Bdr>
          <w:bottom w:val="single" w:sz="6" w:space="1" w:color="2E5F8A"/>
        </w:pBdr>
      </w:pPr>
      <w:r>
        <w:rPr>
          <w:b/>
          <w:color w:val="2E5F8A"/>
          <w:sz w:val="36"/>
        </w:rPr>
        <w:t>Section 3: AI Camera System for Crop Disease Detection</w:t>
      </w:r>
    </w:p>
    <w:p>
      <w:pPr>
        <w:pStyle w:val="Heading2"/>
      </w:pPr>
      <w:r>
        <w:rPr>
          <w:b/>
          <w:color w:val="1B5E20"/>
          <w:sz w:val="26"/>
        </w:rPr>
        <w:t>3.1  Dual-Camera Strategy</w:t>
      </w:r>
    </w:p>
    <w:p>
      <w:pPr>
        <w:spacing w:after="80"/>
      </w:pPr>
      <w:r>
        <w:rPr>
          <w:b w:val="0"/>
          <w:i w:val="0"/>
          <w:sz w:val="20"/>
        </w:rPr>
        <w:t>A dual-camera architecture is recommended: ESP32-CAM nodes in the field for instant farmer-triggered captures, and the RPi Camera v2 at the village gateway for higher-accuracy TFLite inference. Images flow: ESP32-CAM → WiFi/LoRa → RPi Gateway (TFLite edge result in &lt;2 s) → Cloud API (GPT-4o Vision or CNN for full diagnosis + remedy text).</w:t>
      </w:r>
    </w:p>
    <w:p>
      <w:pPr>
        <w:spacing w:after="40"/>
      </w:pPr>
    </w:p>
    <w:p>
      <w:pPr>
        <w:pStyle w:val="Heading2"/>
      </w:pPr>
      <w:r>
        <w:rPr>
          <w:b/>
          <w:color w:val="1B5E20"/>
          <w:sz w:val="26"/>
        </w:rPr>
        <w:t>3.2  Edge AI Inference Pipeline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BF5FB"/>
            <w:tcBorders>
              <w:top w:val="single" w:sz="4" w:space="0" w:color="A8D5A2"/>
              <w:bottom w:val="single" w:sz="4" w:space="0" w:color="A8D5A2"/>
              <w:left w:val="single" w:sz="16" w:space="0" w:color="1B5E20"/>
              <w:right w:val="single" w:sz="4" w:space="0" w:color="A8D5A2"/>
            </w:tcBorders>
            <w:tcMar>
              <w:top w:w="100" w:type="dxa"/>
              <w:bottom w:w="100" w:type="dxa"/>
              <w:left w:w="160" w:type="dxa"/>
              <w:right w:w="100" w:type="dxa"/>
            </w:tcMar>
          </w:tcPr>
          <w:p>
            <w:pPr>
              <w:spacing w:after="60"/>
            </w:pPr>
            <w:r>
              <w:rPr>
                <w:b/>
                <w:color w:val="1B5E20"/>
                <w:sz w:val="18"/>
              </w:rPr>
              <w:t>EDGE AI DISEASE DETECTION FLOW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color w:val="1B5E20"/>
                <w:sz w:val="17"/>
              </w:rPr>
              <w:t>STEP-BY-STEP DISEASE DETECTION PIPELINE: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1A3A1A"/>
                <w:sz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1A3A1A"/>
                <w:sz w:val="17"/>
              </w:rPr>
              <w:t>1. Farmer spots disease symptom on leaf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1A3A1A"/>
                <w:sz w:val="17"/>
              </w:rPr>
              <w:t>2. Points ESP32-CAM at leaf; presses physical push button (GPIO39 wakeup)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1A3A1A"/>
                <w:sz w:val="17"/>
              </w:rPr>
              <w:t>3. ESP32-CAM wakes from deep sleep, captures JPEG at 800x600, quality 70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1A3A1A"/>
                <w:sz w:val="17"/>
              </w:rPr>
              <w:t>4. Sends JPEG via HTTP POST to RPi Gateway on local WiFi (192.168.4.x AP)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 [LoRa fallback]: resizes to 80x60 grayscale, sends as chunked LoRa packets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1A3A1A"/>
                <w:sz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color w:val="1B5E20"/>
                <w:sz w:val="17"/>
              </w:rPr>
              <w:t>5. RPi Gateway receives image, calls tflite_inference.py: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 - Resize to 224x224 using OpenCV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 - Normalize pixels to [0, 1]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 - Run MobileNetV2 INT8 TFLite model (38 PlantVillage disease classes)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 - Returns top-3 predictions with confidence scores (&lt;200 ms)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1A3A1A"/>
                <w:sz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1A3A1A"/>
                <w:sz w:val="17"/>
              </w:rPr>
              <w:t>6. [Internet available]: RPi forwards full-res image to POST /api/v1/disease/detect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 Cloud model (GPT-4o Vision or trained CNN) returns detailed Hindi diagnosis + remedy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1A3A1A"/>
                <w:sz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1A3A1A"/>
                <w:sz w:val="17"/>
              </w:rPr>
              <w:t>7. Result stored in disease_detections table (image_url, disease, confidence, remedy)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color w:val="1B5E20"/>
                <w:sz w:val="17"/>
              </w:rPr>
              <w:t>8. Alert pushed to farmer: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 - App push notification (if smartphone online)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 - SMS via SIM800L (if feature phone)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 - LCD display on village kiosk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 - Speaker announces diagnosis in Hindi/Kannada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  <w:color w:val="1B5E20"/>
          <w:sz w:val="26"/>
        </w:rPr>
        <w:t>3.3  TFLite Model Specifications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674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6686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67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Training Dataset</w:t>
            </w:r>
          </w:p>
        </w:tc>
        <w:tc>
          <w:tcPr>
            <w:tcW w:type="dxa" w:w="668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PlantVillage (54,306 images; 38 disease classes across 14 crops including rice, wheat, cotton, tomato, potato, maize)</w:t>
            </w:r>
          </w:p>
        </w:tc>
      </w:tr>
      <w:tr>
        <w:tc>
          <w:tcPr>
            <w:tcW w:type="dxa" w:w="2674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Base Architecture</w:t>
            </w:r>
          </w:p>
        </w:tc>
        <w:tc>
          <w:tcPr>
            <w:tcW w:type="dxa" w:w="6686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MobileNetV2 (transfer learning from ImageNet — fine-tune last 3 blocks)</w:t>
            </w:r>
          </w:p>
        </w:tc>
      </w:tr>
      <w:tr>
        <w:tc>
          <w:tcPr>
            <w:tcW w:type="dxa" w:w="267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Input Size</w:t>
            </w:r>
          </w:p>
        </w:tc>
        <w:tc>
          <w:tcPr>
            <w:tcW w:type="dxa" w:w="668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224 × 224 × 3 RGB, normalized to [0.0, 1.0]</w:t>
            </w:r>
          </w:p>
        </w:tc>
      </w:tr>
      <w:tr>
        <w:tc>
          <w:tcPr>
            <w:tcW w:type="dxa" w:w="2674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Output</w:t>
            </w:r>
          </w:p>
        </w:tc>
        <w:tc>
          <w:tcPr>
            <w:tcW w:type="dxa" w:w="6686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38-class softmax — top-3 predictions with confidence</w:t>
            </w:r>
          </w:p>
        </w:tc>
      </w:tr>
      <w:tr>
        <w:tc>
          <w:tcPr>
            <w:tcW w:type="dxa" w:w="267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Float16 Model</w:t>
            </w:r>
          </w:p>
        </w:tc>
        <w:tc>
          <w:tcPr>
            <w:tcW w:type="dxa" w:w="668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~6 MB after conversion; ~280 ms inference on RPi 4</w:t>
            </w:r>
          </w:p>
        </w:tc>
      </w:tr>
      <w:tr>
        <w:tc>
          <w:tcPr>
            <w:tcW w:type="dxa" w:w="2674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INT8 Quantization</w:t>
            </w:r>
          </w:p>
        </w:tc>
        <w:tc>
          <w:tcPr>
            <w:tcW w:type="dxa" w:w="6686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~5 MB; ~180 ms on RPi 4; &lt; 2 % accuracy drop vs FP32</w:t>
            </w:r>
          </w:p>
        </w:tc>
      </w:tr>
      <w:tr>
        <w:tc>
          <w:tcPr>
            <w:tcW w:type="dxa" w:w="267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Indian Crops Added</w:t>
            </w:r>
          </w:p>
        </w:tc>
        <w:tc>
          <w:tcPr>
            <w:tcW w:type="dxa" w:w="668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Rice Blast, Brown Spot, BLB; Wheat Yellow/Brown Rust, Loose Smut; Cotton Bollworm, Whitefly; Tomato Late/Early Blight; Maize FAW</w:t>
            </w:r>
          </w:p>
        </w:tc>
      </w:tr>
      <w:tr>
        <w:tc>
          <w:tcPr>
            <w:tcW w:type="dxa" w:w="2674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Accuracy Target</w:t>
            </w:r>
          </w:p>
        </w:tc>
        <w:tc>
          <w:tcPr>
            <w:tcW w:type="dxa" w:w="6686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&gt;92 % top-1 on PlantVillage test set; &gt;80 % on India-collected validation set</w:t>
            </w:r>
          </w:p>
        </w:tc>
      </w:tr>
      <w:tr>
        <w:tc>
          <w:tcPr>
            <w:tcW w:type="dxa" w:w="267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Model OTA Update</w:t>
            </w:r>
          </w:p>
        </w:tc>
        <w:tc>
          <w:tcPr>
            <w:tcW w:type="dxa" w:w="668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RPi downloads new .tflite when internet restores; SHA256 verified before swap</w:t>
            </w:r>
          </w:p>
        </w:tc>
      </w:tr>
      <w:tr>
        <w:tc>
          <w:tcPr>
            <w:tcW w:type="dxa" w:w="2674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Training Tool</w:t>
            </w:r>
          </w:p>
        </w:tc>
        <w:tc>
          <w:tcPr>
            <w:tcW w:type="dxa" w:w="6686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Google Colab T4 GPU (free tier): ~2 hours training time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  <w:color w:val="1B5E20"/>
          <w:sz w:val="26"/>
        </w:rPr>
        <w:t>3.4  Farmer Image Capture Methods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202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423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Hardware</w:t>
            </w:r>
          </w:p>
        </w:tc>
        <w:tc>
          <w:tcPr>
            <w:tcW w:type="dxa" w:w="2423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Best For</w:t>
            </w:r>
          </w:p>
        </w:tc>
        <w:tc>
          <w:tcPr>
            <w:tcW w:type="dxa" w:w="2312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Effort</w:t>
            </w:r>
          </w:p>
        </w:tc>
      </w:tr>
      <w:tr>
        <w:tc>
          <w:tcPr>
            <w:tcW w:type="dxa" w:w="220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Button-triggered ESP32-CAM</w:t>
            </w:r>
          </w:p>
        </w:tc>
        <w:tc>
          <w:tcPr>
            <w:tcW w:type="dxa" w:w="2423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ESP32-CAM + push button + green LED indicator</w:t>
            </w:r>
          </w:p>
        </w:tc>
        <w:tc>
          <w:tcPr>
            <w:tcW w:type="dxa" w:w="2423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Farmer spots specific diseased leaf; takes targeted photo</w:t>
            </w:r>
          </w:p>
        </w:tc>
        <w:tc>
          <w:tcPr>
            <w:tcW w:type="dxa" w:w="231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Minimal — 1 button press</w:t>
            </w:r>
          </w:p>
        </w:tc>
      </w:tr>
      <w:tr>
        <w:tc>
          <w:tcPr>
            <w:tcW w:type="dxa" w:w="2202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PWA Smartphone Upload</w:t>
            </w:r>
          </w:p>
        </w:tc>
        <w:tc>
          <w:tcPr>
            <w:tcW w:type="dxa" w:w="2423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Farmer Android phone + 4G/WiFi</w:t>
            </w:r>
          </w:p>
        </w:tc>
        <w:tc>
          <w:tcPr>
            <w:tcW w:type="dxa" w:w="2423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Tech-savvy farmers using the KrishiAI Next.js app</w:t>
            </w:r>
          </w:p>
        </w:tc>
        <w:tc>
          <w:tcPr>
            <w:tcW w:type="dxa" w:w="2312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Medium — open app, photo, submit</w:t>
            </w:r>
          </w:p>
        </w:tc>
      </w:tr>
      <w:tr>
        <w:tc>
          <w:tcPr>
            <w:tcW w:type="dxa" w:w="220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Auto time-lapse (fixed)</w:t>
            </w:r>
          </w:p>
        </w:tc>
        <w:tc>
          <w:tcPr>
            <w:tcW w:type="dxa" w:w="2423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ESP32-CAM + DS3231 RTC timer wakeup at 6 AM daily</w:t>
            </w:r>
          </w:p>
        </w:tc>
        <w:tc>
          <w:tcPr>
            <w:tcW w:type="dxa" w:w="2423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Monitoring crop canopy health trend over weeks</w:t>
            </w:r>
          </w:p>
        </w:tc>
        <w:tc>
          <w:tcPr>
            <w:tcW w:type="dxa" w:w="231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Zero — fully automatic</w:t>
            </w:r>
          </w:p>
        </w:tc>
      </w:tr>
      <w:tr>
        <w:tc>
          <w:tcPr>
            <w:tcW w:type="dxa" w:w="2202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Fixed pole camera</w:t>
            </w:r>
          </w:p>
        </w:tc>
        <w:tc>
          <w:tcPr>
            <w:tcW w:type="dxa" w:w="2423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RPi Camera v2 + weatherproof dome + 3 m pole</w:t>
            </w:r>
          </w:p>
        </w:tc>
        <w:tc>
          <w:tcPr>
            <w:tcW w:type="dxa" w:w="2423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Continuous monitoring of 0.5-acre section from above</w:t>
            </w:r>
          </w:p>
        </w:tc>
        <w:tc>
          <w:tcPr>
            <w:tcW w:type="dxa" w:w="2312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Setup only — automatic</w:t>
            </w:r>
          </w:p>
        </w:tc>
      </w:tr>
      <w:tr>
        <w:tc>
          <w:tcPr>
            <w:tcW w:type="dxa" w:w="220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Drone survey (V2)</w:t>
            </w:r>
          </w:p>
        </w:tc>
        <w:tc>
          <w:tcPr>
            <w:tcW w:type="dxa" w:w="2423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DJI Mini 3 + KrishiAI Drone App</w:t>
            </w:r>
          </w:p>
        </w:tc>
        <w:tc>
          <w:tcPr>
            <w:tcW w:type="dxa" w:w="2423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50-acre aerial survey in 20 min; multispectral NDVI map</w:t>
            </w:r>
          </w:p>
        </w:tc>
        <w:tc>
          <w:tcPr>
            <w:tcW w:type="dxa" w:w="231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Operator-driven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  <w:color w:val="1B5E20"/>
          <w:sz w:val="26"/>
        </w:rPr>
        <w:t>3.5  Night Vision and Adverse Condition Shooting</w:t>
      </w:r>
    </w:p>
    <w:p>
      <w:pPr>
        <w:spacing w:after="80"/>
      </w:pPr>
      <w:r>
        <w:rPr>
          <w:b w:val="0"/>
          <w:i w:val="0"/>
          <w:sz w:val="20"/>
        </w:rPr>
        <w:t>Fit ESP32-CAM enclosure with an 850 nm IR LED ring (8× IR LEDs, ₹80). The OV2640 sensor is sensitive to near-IR in Night Mode (set SPECIAL_EFFECT register). For the RPi, use the Pi NoIR Camera v2 (₹2,200 — same IMX219 without IR-cut filter). In dusty conditions a 2 mm AR-coated glass port on the enclosure protects the lens. Use automated lens cleaning (small servo + wiper brush, triggered weekly) for fixed pole cameras.</w:t>
      </w:r>
    </w:p>
    <w:p>
      <w:r>
        <w:br w:type="page"/>
      </w:r>
    </w:p>
    <w:p>
      <w:pPr>
        <w:pStyle w:val="Heading1"/>
        <w:pBdr>
          <w:bottom w:val="single" w:sz="6" w:space="1" w:color="2E5F8A"/>
        </w:pBdr>
      </w:pPr>
      <w:r>
        <w:rPr>
          <w:b/>
          <w:color w:val="2E5F8A"/>
          <w:sz w:val="36"/>
        </w:rPr>
        <w:t>Section 4: Communication Architecture</w:t>
      </w:r>
    </w:p>
    <w:p>
      <w:pPr>
        <w:pStyle w:val="Heading2"/>
      </w:pPr>
      <w:r>
        <w:rPr>
          <w:b/>
          <w:color w:val="1B5E20"/>
          <w:sz w:val="26"/>
        </w:rPr>
        <w:t>4.1  Rural India Connectivity Reality</w:t>
      </w:r>
    </w:p>
    <w:p>
      <w:pPr>
        <w:spacing w:after="80"/>
      </w:pPr>
      <w:r>
        <w:rPr>
          <w:b w:val="0"/>
          <w:i w:val="0"/>
          <w:sz w:val="20"/>
        </w:rPr>
        <w:t>Per TRAI 2024: ~40 % of villages have 4G but poor in-building penetration; 30 % have only 2G/3G; 10 % have no mobile coverage. WiFi is essentially absent in farm fields. KrishiAI must operate fully in all these scenarios.</w:t>
      </w:r>
    </w:p>
    <w:p>
      <w:pPr>
        <w:spacing w:after="40"/>
      </w:pPr>
    </w:p>
    <w:p>
      <w:pPr>
        <w:pStyle w:val="Heading2"/>
      </w:pPr>
      <w:r>
        <w:rPr>
          <w:b/>
          <w:color w:val="1B5E20"/>
          <w:sz w:val="26"/>
        </w:rPr>
        <w:t>4.2  Multi-Layer Communication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21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1872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991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Range</w:t>
            </w:r>
          </w:p>
        </w:tc>
        <w:tc>
          <w:tcPr>
            <w:tcW w:type="dxa" w:w="1211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Bandwidth</w:t>
            </w:r>
          </w:p>
        </w:tc>
        <w:tc>
          <w:tcPr>
            <w:tcW w:type="dxa" w:w="991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Power</w:t>
            </w:r>
          </w:p>
        </w:tc>
        <w:tc>
          <w:tcPr>
            <w:tcW w:type="dxa" w:w="1101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Cost/Node</w:t>
            </w:r>
          </w:p>
        </w:tc>
        <w:tc>
          <w:tcPr>
            <w:tcW w:type="dxa" w:w="1872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Use Case</w:t>
            </w:r>
          </w:p>
        </w:tc>
      </w:tr>
      <w:tr>
        <w:tc>
          <w:tcPr>
            <w:tcW w:type="dxa" w:w="1321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Intra-Node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ESP-NOW (ESP32 peer-to-peer)</w:t>
            </w:r>
          </w:p>
        </w:tc>
        <w:tc>
          <w:tcPr>
            <w:tcW w:type="dxa" w:w="991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200 m LOS</w:t>
            </w:r>
          </w:p>
        </w:tc>
        <w:tc>
          <w:tcPr>
            <w:tcW w:type="dxa" w:w="1211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 Mbps</w:t>
            </w:r>
          </w:p>
        </w:tc>
        <w:tc>
          <w:tcPr>
            <w:tcW w:type="dxa" w:w="991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Very Low</w:t>
            </w:r>
          </w:p>
        </w:tc>
        <w:tc>
          <w:tcPr>
            <w:tcW w:type="dxa" w:w="1101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Free (built-in)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Node-to-node mesh without a router</w:t>
            </w:r>
          </w:p>
        </w:tc>
      </w:tr>
      <w:tr>
        <w:tc>
          <w:tcPr>
            <w:tcW w:type="dxa" w:w="1321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LAN</w:t>
            </w:r>
          </w:p>
        </w:tc>
        <w:tc>
          <w:tcPr>
            <w:tcW w:type="dxa" w:w="1872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WiFi 802.11 b/g/n</w:t>
            </w:r>
          </w:p>
        </w:tc>
        <w:tc>
          <w:tcPr>
            <w:tcW w:type="dxa" w:w="991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50–100 m</w:t>
            </w:r>
          </w:p>
        </w:tc>
        <w:tc>
          <w:tcPr>
            <w:tcW w:type="dxa" w:w="1211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150 Mbps</w:t>
            </w:r>
          </w:p>
        </w:tc>
        <w:tc>
          <w:tcPr>
            <w:tcW w:type="dxa" w:w="991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1101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Free (built-in)</w:t>
            </w:r>
          </w:p>
        </w:tc>
        <w:tc>
          <w:tcPr>
            <w:tcW w:type="dxa" w:w="1872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Node to Gateway WiFi AP (ESP32 as station)</w:t>
            </w:r>
          </w:p>
        </w:tc>
      </w:tr>
      <w:tr>
        <w:tc>
          <w:tcPr>
            <w:tcW w:type="dxa" w:w="1321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Long Range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LoRa SX1278 433 MHz</w:t>
            </w:r>
          </w:p>
        </w:tc>
        <w:tc>
          <w:tcPr>
            <w:tcW w:type="dxa" w:w="991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2–5 km</w:t>
            </w:r>
          </w:p>
        </w:tc>
        <w:tc>
          <w:tcPr>
            <w:tcW w:type="dxa" w:w="1211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0.3–50 kbps</w:t>
            </w:r>
          </w:p>
        </w:tc>
        <w:tc>
          <w:tcPr>
            <w:tcW w:type="dxa" w:w="991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Ultra-Low</w:t>
            </w:r>
          </w:p>
        </w:tc>
        <w:tc>
          <w:tcPr>
            <w:tcW w:type="dxa" w:w="1101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₹200–280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Remote nodes beyond WiFi range to village GW</w:t>
            </w:r>
          </w:p>
        </w:tc>
      </w:tr>
      <w:tr>
        <w:tc>
          <w:tcPr>
            <w:tcW w:type="dxa" w:w="1321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Wide Area</w:t>
            </w:r>
          </w:p>
        </w:tc>
        <w:tc>
          <w:tcPr>
            <w:tcW w:type="dxa" w:w="1872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4G LTE SIM7600G (gateway)</w:t>
            </w:r>
          </w:p>
        </w:tc>
        <w:tc>
          <w:tcPr>
            <w:tcW w:type="dxa" w:w="991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Cell area</w:t>
            </w:r>
          </w:p>
        </w:tc>
        <w:tc>
          <w:tcPr>
            <w:tcW w:type="dxa" w:w="1211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150 Mbps</w:t>
            </w:r>
          </w:p>
        </w:tc>
        <w:tc>
          <w:tcPr>
            <w:tcW w:type="dxa" w:w="991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High (GW only)</w:t>
            </w:r>
          </w:p>
        </w:tc>
        <w:tc>
          <w:tcPr>
            <w:tcW w:type="dxa" w:w="1101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₹1,800</w:t>
            </w:r>
          </w:p>
        </w:tc>
        <w:tc>
          <w:tcPr>
            <w:tcW w:type="dxa" w:w="1872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Gateway to cloud FastAPI backend</w:t>
            </w:r>
          </w:p>
        </w:tc>
      </w:tr>
      <w:tr>
        <w:tc>
          <w:tcPr>
            <w:tcW w:type="dxa" w:w="1321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SMS Backup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GPRS SIM800L 2G</w:t>
            </w:r>
          </w:p>
        </w:tc>
        <w:tc>
          <w:tcPr>
            <w:tcW w:type="dxa" w:w="991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Cell area</w:t>
            </w:r>
          </w:p>
        </w:tc>
        <w:tc>
          <w:tcPr>
            <w:tcW w:type="dxa" w:w="1211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85 kbps</w:t>
            </w:r>
          </w:p>
        </w:tc>
        <w:tc>
          <w:tcPr>
            <w:tcW w:type="dxa" w:w="991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1101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₹350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SMS alerts; chatbot queries on feature phones</w:t>
            </w:r>
          </w:p>
        </w:tc>
      </w:tr>
      <w:tr>
        <w:tc>
          <w:tcPr>
            <w:tcW w:type="dxa" w:w="1321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BT Fallback</w:t>
            </w:r>
          </w:p>
        </w:tc>
        <w:tc>
          <w:tcPr>
            <w:tcW w:type="dxa" w:w="1872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ESP32 BLE (Bluetooth 4.2)</w:t>
            </w:r>
          </w:p>
        </w:tc>
        <w:tc>
          <w:tcPr>
            <w:tcW w:type="dxa" w:w="991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10–30 m</w:t>
            </w:r>
          </w:p>
        </w:tc>
        <w:tc>
          <w:tcPr>
            <w:tcW w:type="dxa" w:w="1211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 Mbps</w:t>
            </w:r>
          </w:p>
        </w:tc>
        <w:tc>
          <w:tcPr>
            <w:tcW w:type="dxa" w:w="991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Low</w:t>
            </w:r>
          </w:p>
        </w:tc>
        <w:tc>
          <w:tcPr>
            <w:tcW w:type="dxa" w:w="1101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Free (built-in)</w:t>
            </w:r>
          </w:p>
        </w:tc>
        <w:tc>
          <w:tcPr>
            <w:tcW w:type="dxa" w:w="1872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Farmer phone direct config; debug without WiFi</w:t>
            </w:r>
          </w:p>
        </w:tc>
      </w:tr>
      <w:tr>
        <w:tc>
          <w:tcPr>
            <w:tcW w:type="dxa" w:w="1321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Satellite V3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Jio SatCom / Starlink</w:t>
            </w:r>
          </w:p>
        </w:tc>
        <w:tc>
          <w:tcPr>
            <w:tcW w:type="dxa" w:w="991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Nationwide</w:t>
            </w:r>
          </w:p>
        </w:tc>
        <w:tc>
          <w:tcPr>
            <w:tcW w:type="dxa" w:w="1211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100 Mbps+</w:t>
            </w:r>
          </w:p>
        </w:tc>
        <w:tc>
          <w:tcPr>
            <w:tcW w:type="dxa" w:w="991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1101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₹3,000+/mo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Areas with zero mobile coverage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  <w:color w:val="1B5E20"/>
          <w:sz w:val="26"/>
        </w:rPr>
        <w:t>4.3  Offline-First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BF5FB"/>
            <w:tcBorders>
              <w:top w:val="single" w:sz="4" w:space="0" w:color="A8D5A2"/>
              <w:bottom w:val="single" w:sz="4" w:space="0" w:color="A8D5A2"/>
              <w:left w:val="single" w:sz="16" w:space="0" w:color="1B5E20"/>
              <w:right w:val="single" w:sz="4" w:space="0" w:color="A8D5A2"/>
            </w:tcBorders>
            <w:tcMar>
              <w:top w:w="100" w:type="dxa"/>
              <w:bottom w:w="100" w:type="dxa"/>
              <w:left w:w="160" w:type="dxa"/>
              <w:right w:w="100" w:type="dxa"/>
            </w:tcMar>
          </w:tcPr>
          <w:p>
            <w:pPr>
              <w:spacing w:after="60"/>
            </w:pPr>
            <w:r>
              <w:rPr>
                <w:b/>
                <w:color w:val="1B5E20"/>
                <w:sz w:val="18"/>
              </w:rPr>
              <w:t>OFFLINE OPERATION FLOW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color w:val="1B5E20"/>
                <w:sz w:val="17"/>
              </w:rPr>
              <w:t>OFFLINE OPERATION GUARANTEE: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1A3A1A"/>
                <w:sz w:val="17"/>
              </w:rPr>
              <w:t>The system must provide 100% irrigation automation for 7+ days with zero internet.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1A3A1A"/>
                <w:sz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color w:val="1B5E20"/>
                <w:sz w:val="17"/>
              </w:rPr>
              <w:t>Field Node (ESP32) offline behaviour: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- Continues reading all sensors every 5 minutes — independent of connectivity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- Executes stored irrigation schedule from NVS (EEPROM-equivalent) indefinitely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- Buffers last 72 h of readings in SPIFFS (4 MB flash = ~5,000 readings)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- Sends sensor bursts to LoRa gateway whenever link is available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- Local rule: if moisture &lt; 30% → open valve 1 for 30 min (hardcoded safety)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1A3A1A"/>
                <w:sz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color w:val="1B5E20"/>
                <w:sz w:val="17"/>
              </w:rPr>
              <w:t>Village Gateway (RPi) offline behaviour: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- TFLite disease detection runs 100% offline — no internet needed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- Chatbot uses cached SQLite knowledge base (agri facts, disease remedies)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- Caches last 30 days of mandi prices, weather forecasts, scheme info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- Queues all data for batch sync when internet restores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- Mosquitto MQTT broker continues coordinating all field nodes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1A3A1A"/>
                <w:sz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color w:val="1B5E20"/>
                <w:sz w:val="17"/>
              </w:rPr>
              <w:t>Cloud sync on restore: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- POST /api/sensors/batch with buffered readings (compressed JSON)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- POST disease images for cloud re-analysis (may update confidence)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- GET fresh AI irrigation schedule → push to nodes via MQTT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- Pull OTA firmware manifest; apply updates if pending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  <w:color w:val="1B5E20"/>
          <w:sz w:val="26"/>
        </w:rPr>
        <w:t>4.4  MQTT Topic Architecture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3120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Topic Pattern</w:t>
            </w:r>
          </w:p>
        </w:tc>
        <w:tc>
          <w:tcPr>
            <w:tcW w:type="dxa" w:w="1248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Publisher</w:t>
            </w:r>
          </w:p>
        </w:tc>
        <w:tc>
          <w:tcPr>
            <w:tcW w:type="dxa" w:w="1498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Subscriber</w:t>
            </w:r>
          </w:p>
        </w:tc>
        <w:tc>
          <w:tcPr>
            <w:tcW w:type="dxa" w:w="2870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Payload Summary</w:t>
            </w:r>
          </w:p>
        </w:tc>
        <w:tc>
          <w:tcPr>
            <w:tcW w:type="dxa" w:w="624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QoS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krishiai/{farm_id}/sensors/soil</w:t>
            </w:r>
          </w:p>
        </w:tc>
        <w:tc>
          <w:tcPr>
            <w:tcW w:type="dxa" w:w="1248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ESP32 Node</w:t>
            </w:r>
          </w:p>
        </w:tc>
        <w:tc>
          <w:tcPr>
            <w:tcW w:type="dxa" w:w="1498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RPi GW, Cloud</w:t>
            </w:r>
          </w:p>
        </w:tc>
        <w:tc>
          <w:tcPr>
            <w:tcW w:type="dxa" w:w="287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JSON {N,P,K,pH,moisture,temp,EC,ts}</w:t>
            </w:r>
          </w:p>
        </w:tc>
        <w:tc>
          <w:tcPr>
            <w:tcW w:type="dxa" w:w="6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3120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krishiai/{farm_id}/sensors/weather</w:t>
            </w:r>
          </w:p>
        </w:tc>
        <w:tc>
          <w:tcPr>
            <w:tcW w:type="dxa" w:w="1248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ESP32 Node</w:t>
            </w:r>
          </w:p>
        </w:tc>
        <w:tc>
          <w:tcPr>
            <w:tcW w:type="dxa" w:w="1498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RPi GW, Cloud</w:t>
            </w:r>
          </w:p>
        </w:tc>
        <w:tc>
          <w:tcPr>
            <w:tcW w:type="dxa" w:w="2870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JSON {temp,humidity,pressure,rain_mm,lux,ts}</w:t>
            </w:r>
          </w:p>
        </w:tc>
        <w:tc>
          <w:tcPr>
            <w:tcW w:type="dxa" w:w="624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krishiai/{farm_id}/irrigation/command</w:t>
            </w:r>
          </w:p>
        </w:tc>
        <w:tc>
          <w:tcPr>
            <w:tcW w:type="dxa" w:w="1248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RPi GW/Cloud</w:t>
            </w:r>
          </w:p>
        </w:tc>
        <w:tc>
          <w:tcPr>
            <w:tcW w:type="dxa" w:w="1498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ESP32 Node</w:t>
            </w:r>
          </w:p>
        </w:tc>
        <w:tc>
          <w:tcPr>
            <w:tcW w:type="dxa" w:w="287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JSON {valve_id,state:on/off,duration_min}</w:t>
            </w:r>
          </w:p>
        </w:tc>
        <w:tc>
          <w:tcPr>
            <w:tcW w:type="dxa" w:w="6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2</w:t>
            </w:r>
          </w:p>
        </w:tc>
      </w:tr>
      <w:tr>
        <w:tc>
          <w:tcPr>
            <w:tcW w:type="dxa" w:w="3120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krishiai/{farm_id}/irrigation/status</w:t>
            </w:r>
          </w:p>
        </w:tc>
        <w:tc>
          <w:tcPr>
            <w:tcW w:type="dxa" w:w="1248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ESP32 Node</w:t>
            </w:r>
          </w:p>
        </w:tc>
        <w:tc>
          <w:tcPr>
            <w:tcW w:type="dxa" w:w="1498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RPi GW, Cloud</w:t>
            </w:r>
          </w:p>
        </w:tc>
        <w:tc>
          <w:tcPr>
            <w:tcW w:type="dxa" w:w="2870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JSON {valve_id,state,pump_on,flow_lpm,tank_pct}</w:t>
            </w:r>
          </w:p>
        </w:tc>
        <w:tc>
          <w:tcPr>
            <w:tcW w:type="dxa" w:w="624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krishiai/{farm_id}/camera/trigger</w:t>
            </w:r>
          </w:p>
        </w:tc>
        <w:tc>
          <w:tcPr>
            <w:tcW w:type="dxa" w:w="1248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RPi GW/App</w:t>
            </w:r>
          </w:p>
        </w:tc>
        <w:tc>
          <w:tcPr>
            <w:tcW w:type="dxa" w:w="1498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ESP32-CAM Node</w:t>
            </w:r>
          </w:p>
        </w:tc>
        <w:tc>
          <w:tcPr>
            <w:tcW w:type="dxa" w:w="287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JSON {type:leaf/auto,resolution:800x600}</w:t>
            </w:r>
          </w:p>
        </w:tc>
        <w:tc>
          <w:tcPr>
            <w:tcW w:type="dxa" w:w="6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2</w:t>
            </w:r>
          </w:p>
        </w:tc>
      </w:tr>
      <w:tr>
        <w:tc>
          <w:tcPr>
            <w:tcW w:type="dxa" w:w="3120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krishiai/{farm_id}/disease/result</w:t>
            </w:r>
          </w:p>
        </w:tc>
        <w:tc>
          <w:tcPr>
            <w:tcW w:type="dxa" w:w="1248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RPi GW</w:t>
            </w:r>
          </w:p>
        </w:tc>
        <w:tc>
          <w:tcPr>
            <w:tcW w:type="dxa" w:w="1498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App, SMS GW</w:t>
            </w:r>
          </w:p>
        </w:tc>
        <w:tc>
          <w:tcPr>
            <w:tcW w:type="dxa" w:w="2870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JSON {disease,confidence,remedy_hi,remedy_en}</w:t>
            </w:r>
          </w:p>
        </w:tc>
        <w:tc>
          <w:tcPr>
            <w:tcW w:type="dxa" w:w="624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2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krishiai/{farm_id}/alerts</w:t>
            </w:r>
          </w:p>
        </w:tc>
        <w:tc>
          <w:tcPr>
            <w:tcW w:type="dxa" w:w="1248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RPi GW/Cloud</w:t>
            </w:r>
          </w:p>
        </w:tc>
        <w:tc>
          <w:tcPr>
            <w:tcW w:type="dxa" w:w="1498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App, SMS GW</w:t>
            </w:r>
          </w:p>
        </w:tc>
        <w:tc>
          <w:tcPr>
            <w:tcW w:type="dxa" w:w="287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JSON {type,severity,message_hi,message_en,ts}</w:t>
            </w:r>
          </w:p>
        </w:tc>
        <w:tc>
          <w:tcPr>
            <w:tcW w:type="dxa" w:w="6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2</w:t>
            </w:r>
          </w:p>
        </w:tc>
      </w:tr>
      <w:tr>
        <w:tc>
          <w:tcPr>
            <w:tcW w:type="dxa" w:w="3120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krishiai/gateway/{gw_id}/status</w:t>
            </w:r>
          </w:p>
        </w:tc>
        <w:tc>
          <w:tcPr>
            <w:tcW w:type="dxa" w:w="1248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RPi GW</w:t>
            </w:r>
          </w:p>
        </w:tc>
        <w:tc>
          <w:tcPr>
            <w:tcW w:type="dxa" w:w="1498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Cloud</w:t>
            </w:r>
          </w:p>
        </w:tc>
        <w:tc>
          <w:tcPr>
            <w:tcW w:type="dxa" w:w="2870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JSON {online,nodes_count,internet,battery_pct}</w:t>
            </w:r>
          </w:p>
        </w:tc>
        <w:tc>
          <w:tcPr>
            <w:tcW w:type="dxa" w:w="624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0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  <w:color w:val="1B5E20"/>
          <w:sz w:val="26"/>
        </w:rPr>
        <w:t>4.5  Edge-to-Cloud Data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BF5FB"/>
            <w:tcBorders>
              <w:top w:val="single" w:sz="4" w:space="0" w:color="A8D5A2"/>
              <w:bottom w:val="single" w:sz="4" w:space="0" w:color="A8D5A2"/>
              <w:left w:val="single" w:sz="16" w:space="0" w:color="1B5E20"/>
              <w:right w:val="single" w:sz="4" w:space="0" w:color="A8D5A2"/>
            </w:tcBorders>
            <w:tcMar>
              <w:top w:w="100" w:type="dxa"/>
              <w:bottom w:w="100" w:type="dxa"/>
              <w:left w:w="16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A3A1A"/>
                <w:sz w:val="17"/>
              </w:rPr>
              <w:t>DATA FLOW: ESP32 Field Node → MQTT → RPi Gateway → FastAPI Cloud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1A3A1A"/>
                <w:sz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color w:val="1B5E20"/>
                <w:sz w:val="17"/>
              </w:rPr>
              <w:t>Tier 1 → Tier 2  (every 5 minutes):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ESP32 reads sensors → publishes to local MQTT broker on RPi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Topic: krishiai/{farm_id}/sensors/soil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1A3A1A"/>
                <w:sz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color w:val="1B5E20"/>
                <w:sz w:val="17"/>
              </w:rPr>
              <w:t>Tier 2 processing (RPi Gateway):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1. Stores reading in local SQLite sensor_buffer table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2. Runs local decision logic (irrigation triggers, anomaly detection)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3. If disease image received: runs TFLite → publishes result back to node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1A3A1A"/>
                <w:sz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color w:val="1B5E20"/>
                <w:sz w:val="17"/>
              </w:rPr>
              <w:t>Tier 2 → Tier 3  (every 15 min, or on demand):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POST /api/sensors/batch  — batch of up to 48 readings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POST /api/ml/recommend  — for fresh AI crop recommendation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POST /api/v1/disease/detect  — for cloud re-analysis of disease images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Headers: Authorization: Bearer {device_jwt}, Content-Type: application/json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1A3A1A"/>
                <w:sz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color w:val="1B5E20"/>
                <w:sz w:val="17"/>
              </w:rPr>
              <w:t>Tier 3 → Tier 2 (response):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AI recommendation → RPi → MQTT → ESP32 node (updates stored schedule)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Cloud disease result → RPi → SMS/speaker/LCD alert to farmer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Bdr>
          <w:bottom w:val="single" w:sz="6" w:space="1" w:color="2E5F8A"/>
        </w:pBdr>
      </w:pPr>
      <w:r>
        <w:rPr>
          <w:b/>
          <w:color w:val="2E5F8A"/>
          <w:sz w:val="36"/>
        </w:rPr>
        <w:t>Section 5: Smart Irrigation System</w:t>
      </w:r>
    </w:p>
    <w:p>
      <w:pPr>
        <w:pStyle w:val="Heading2"/>
      </w:pPr>
      <w:r>
        <w:rPr>
          <w:b/>
          <w:color w:val="1B5E20"/>
          <w:sz w:val="26"/>
        </w:rPr>
        <w:t>5.1  Irrigation Hardware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202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753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Specification</w:t>
            </w:r>
          </w:p>
        </w:tc>
        <w:tc>
          <w:tcPr>
            <w:tcW w:type="dxa" w:w="991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Qty / Node</w:t>
            </w:r>
          </w:p>
        </w:tc>
        <w:tc>
          <w:tcPr>
            <w:tcW w:type="dxa" w:w="1211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Cost (INR)</w:t>
            </w:r>
          </w:p>
        </w:tc>
        <w:tc>
          <w:tcPr>
            <w:tcW w:type="dxa" w:w="2202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20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4-Channel Relay Module</w:t>
            </w:r>
          </w:p>
        </w:tc>
        <w:tc>
          <w:tcPr>
            <w:tcW w:type="dxa" w:w="2753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5 V optocoupled, 10 A / 250 VAC per ch.</w:t>
            </w:r>
          </w:p>
        </w:tc>
        <w:tc>
          <w:tcPr>
            <w:tcW w:type="dxa" w:w="991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11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₹120–180</w:t>
            </w:r>
          </w:p>
        </w:tc>
        <w:tc>
          <w:tcPr>
            <w:tcW w:type="dxa" w:w="220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Control pump + 3 zone valves</w:t>
            </w:r>
          </w:p>
        </w:tc>
      </w:tr>
      <w:tr>
        <w:tc>
          <w:tcPr>
            <w:tcW w:type="dxa" w:w="2202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12 V Latching Solenoid</w:t>
            </w:r>
          </w:p>
        </w:tc>
        <w:tc>
          <w:tcPr>
            <w:tcW w:type="dxa" w:w="2753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3/4-inch BSP, normally closed, 50 ms pulse</w:t>
            </w:r>
          </w:p>
        </w:tc>
        <w:tc>
          <w:tcPr>
            <w:tcW w:type="dxa" w:w="991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3–4</w:t>
            </w:r>
          </w:p>
        </w:tc>
        <w:tc>
          <w:tcPr>
            <w:tcW w:type="dxa" w:w="1211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₹350–500 ea.</w:t>
            </w:r>
          </w:p>
        </w:tc>
        <w:tc>
          <w:tcPr>
            <w:tcW w:type="dxa" w:w="2202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Zone valve — zero idle power draw</w:t>
            </w:r>
          </w:p>
        </w:tc>
      </w:tr>
      <w:tr>
        <w:tc>
          <w:tcPr>
            <w:tcW w:type="dxa" w:w="220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Submersible DC Pump</w:t>
            </w:r>
          </w:p>
        </w:tc>
        <w:tc>
          <w:tcPr>
            <w:tcW w:type="dxa" w:w="2753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12 V DC, 5 L/min, 3 m head</w:t>
            </w:r>
          </w:p>
        </w:tc>
        <w:tc>
          <w:tcPr>
            <w:tcW w:type="dxa" w:w="991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11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₹600–900</w:t>
            </w:r>
          </w:p>
        </w:tc>
        <w:tc>
          <w:tcPr>
            <w:tcW w:type="dxa" w:w="220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Drip irrigation for small farm</w:t>
            </w:r>
          </w:p>
        </w:tc>
      </w:tr>
      <w:tr>
        <w:tc>
          <w:tcPr>
            <w:tcW w:type="dxa" w:w="2202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AC Centrifugal Pump</w:t>
            </w:r>
          </w:p>
        </w:tc>
        <w:tc>
          <w:tcPr>
            <w:tcW w:type="dxa" w:w="2753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0.5 HP 220 VAC, 30 L/min</w:t>
            </w:r>
          </w:p>
        </w:tc>
        <w:tc>
          <w:tcPr>
            <w:tcW w:type="dxa" w:w="991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11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₹3,000–5,000</w:t>
            </w:r>
          </w:p>
        </w:tc>
        <w:tc>
          <w:tcPr>
            <w:tcW w:type="dxa" w:w="2202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Flood irrigation for large fields</w:t>
            </w:r>
          </w:p>
        </w:tc>
      </w:tr>
      <w:tr>
        <w:tc>
          <w:tcPr>
            <w:tcW w:type="dxa" w:w="220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Float Switch</w:t>
            </w:r>
          </w:p>
        </w:tc>
        <w:tc>
          <w:tcPr>
            <w:tcW w:type="dxa" w:w="2753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NC type, 1 m cable</w:t>
            </w:r>
          </w:p>
        </w:tc>
        <w:tc>
          <w:tcPr>
            <w:tcW w:type="dxa" w:w="991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11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₹80–120</w:t>
            </w:r>
          </w:p>
        </w:tc>
        <w:tc>
          <w:tcPr>
            <w:tcW w:type="dxa" w:w="220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Pump dry-run protection</w:t>
            </w:r>
          </w:p>
        </w:tc>
      </w:tr>
      <w:tr>
        <w:tc>
          <w:tcPr>
            <w:tcW w:type="dxa" w:w="2202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YF-S201 Flow Meter</w:t>
            </w:r>
          </w:p>
        </w:tc>
        <w:tc>
          <w:tcPr>
            <w:tcW w:type="dxa" w:w="2753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Hall-effect, 1–30 L/min</w:t>
            </w:r>
          </w:p>
        </w:tc>
        <w:tc>
          <w:tcPr>
            <w:tcW w:type="dxa" w:w="991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11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₹150–250</w:t>
            </w:r>
          </w:p>
        </w:tc>
        <w:tc>
          <w:tcPr>
            <w:tcW w:type="dxa" w:w="2202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Actual water volume monitoring</w:t>
            </w:r>
          </w:p>
        </w:tc>
      </w:tr>
      <w:tr>
        <w:tc>
          <w:tcPr>
            <w:tcW w:type="dxa" w:w="220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LM2596 Buck Converter</w:t>
            </w:r>
          </w:p>
        </w:tc>
        <w:tc>
          <w:tcPr>
            <w:tcW w:type="dxa" w:w="2753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3 A step-down 12 V → 5 V</w:t>
            </w:r>
          </w:p>
        </w:tc>
        <w:tc>
          <w:tcPr>
            <w:tcW w:type="dxa" w:w="991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11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₹40–80</w:t>
            </w:r>
          </w:p>
        </w:tc>
        <w:tc>
          <w:tcPr>
            <w:tcW w:type="dxa" w:w="220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Power ESP32 from 12 V pump supply</w:t>
            </w:r>
          </w:p>
        </w:tc>
      </w:tr>
      <w:tr>
        <w:tc>
          <w:tcPr>
            <w:tcW w:type="dxa" w:w="2202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Manual Override Switch</w:t>
            </w:r>
          </w:p>
        </w:tc>
        <w:tc>
          <w:tcPr>
            <w:tcW w:type="dxa" w:w="2753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SPDT toggle, 10 A rated</w:t>
            </w:r>
          </w:p>
        </w:tc>
        <w:tc>
          <w:tcPr>
            <w:tcW w:type="dxa" w:w="991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 per zone</w:t>
            </w:r>
          </w:p>
        </w:tc>
        <w:tc>
          <w:tcPr>
            <w:tcW w:type="dxa" w:w="1211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₹20–50</w:t>
            </w:r>
          </w:p>
        </w:tc>
        <w:tc>
          <w:tcPr>
            <w:tcW w:type="dxa" w:w="2202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Physical override for farmer</w:t>
            </w:r>
          </w:p>
        </w:tc>
      </w:tr>
      <w:tr>
        <w:tc>
          <w:tcPr>
            <w:tcW w:type="dxa" w:w="220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IRLZ44N MOSFET</w:t>
            </w:r>
          </w:p>
        </w:tc>
        <w:tc>
          <w:tcPr>
            <w:tcW w:type="dxa" w:w="2753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Logic-level N-ch, 55 V, 47 A</w:t>
            </w:r>
          </w:p>
        </w:tc>
        <w:tc>
          <w:tcPr>
            <w:tcW w:type="dxa" w:w="991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211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₹20–40 ea.</w:t>
            </w:r>
          </w:p>
        </w:tc>
        <w:tc>
          <w:tcPr>
            <w:tcW w:type="dxa" w:w="220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Drive latching valve H-bridge coils</w:t>
            </w:r>
          </w:p>
        </w:tc>
      </w:tr>
      <w:tr>
        <w:tc>
          <w:tcPr>
            <w:tcW w:type="dxa" w:w="2202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1N4007 Flyback Diode</w:t>
            </w:r>
          </w:p>
        </w:tc>
        <w:tc>
          <w:tcPr>
            <w:tcW w:type="dxa" w:w="2753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 A, 1000 V rectifier</w:t>
            </w:r>
          </w:p>
        </w:tc>
        <w:tc>
          <w:tcPr>
            <w:tcW w:type="dxa" w:w="991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211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₹2–5 ea.</w:t>
            </w:r>
          </w:p>
        </w:tc>
        <w:tc>
          <w:tcPr>
            <w:tcW w:type="dxa" w:w="2202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Protect ESP32 from inductive kicks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  <w:color w:val="1B5E20"/>
          <w:sz w:val="26"/>
        </w:rPr>
        <w:t>5.2  Wiring Description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BF5FB"/>
            <w:tcBorders>
              <w:top w:val="single" w:sz="4" w:space="0" w:color="A8D5A2"/>
              <w:bottom w:val="single" w:sz="4" w:space="0" w:color="A8D5A2"/>
              <w:left w:val="single" w:sz="16" w:space="0" w:color="1B5E20"/>
              <w:right w:val="single" w:sz="4" w:space="0" w:color="A8D5A2"/>
            </w:tcBorders>
            <w:tcMar>
              <w:top w:w="100" w:type="dxa"/>
              <w:bottom w:w="100" w:type="dxa"/>
              <w:left w:w="16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B5E20"/>
                <w:sz w:val="17"/>
              </w:rPr>
              <w:t>ESP32 IRRIGATION CONTROLLER WIRING: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1A3A1A"/>
                <w:sz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1A3A1A"/>
                <w:sz w:val="17"/>
              </w:rPr>
              <w:t>Power rail:  12V SLA Battery (+) → 10A fuse → LM2596 (→ 5V → ESP32 VIN)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                                          → 12V rail (pump + solenoids)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1A3A1A"/>
                <w:sz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color w:val="1B5E20"/>
                <w:sz w:val="17"/>
              </w:rPr>
              <w:t>Relay module: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ESP32 GPIO25 → Relay IN1 (COM/NC/NO) → Pump motor 12V+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ESP32 GPIO26 → Relay IN2             → Zone 1 solenoid coil (+)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ESP32 GPIO27 → Relay IN3             → Zone 2 solenoid coil (+)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ESP32 GPIO14 → Relay IN4             → Zone 3 solenoid coil (+)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Relay VCC = 5V (from LM2596); JD-VCC = 5V (separate for isolation)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All solenoid coil (-) → battery GND via shared bus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1A3A1A"/>
                <w:sz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color w:val="1B5E20"/>
                <w:sz w:val="17"/>
              </w:rPr>
              <w:t>Latching solenoid driver (per zone):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ESP32 GPIO  → IN+ of L298N half-bridge OR two MOSFETs in H-bridge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Pulse HIGH (100 ms) to OPEN; Pulse reversed polarity to CLOSE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Flyback diode (1N4007) across each solenoid coil — mandatory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1A3A1A"/>
                <w:sz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color w:val="1B5E20"/>
                <w:sz w:val="17"/>
              </w:rPr>
              <w:t>Safety interlocks: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Float switch: GPIO35 (input pull-up) → GND. Low = tank empty → pump OFF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Flow meter:   GPIO34 interrupt → no flow after 5 min ON = leak/clog alert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Manual override: GPIO32 (input pull-up) → SPDT switch. Physical switch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                 overrides MQTT. All override events logged as NVS entry.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1A3A1A"/>
                <w:sz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1A3A1A"/>
                <w:sz w:val="17"/>
              </w:rPr>
              <w:t>ALL 220V AC WIRING MUST BE DONE BY LICENSED ELECTRICIAN.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1A3A1A"/>
                <w:sz w:val="17"/>
              </w:rPr>
              <w:t>Use MCB: 2A for ESP32 circuit; 10A for AC pump circuit.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1A3A1A"/>
                <w:sz w:val="17"/>
              </w:rPr>
              <w:t>Mount in separate locked AC compartment within enclosure (IP66).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  <w:color w:val="1B5E20"/>
          <w:sz w:val="26"/>
        </w:rPr>
        <w:t>5.3  AI Irrigation Decision Logic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BF5FB"/>
            <w:tcBorders>
              <w:top w:val="single" w:sz="4" w:space="0" w:color="A8D5A2"/>
              <w:bottom w:val="single" w:sz="4" w:space="0" w:color="A8D5A2"/>
              <w:left w:val="single" w:sz="16" w:space="0" w:color="1B5E20"/>
              <w:right w:val="single" w:sz="4" w:space="0" w:color="A8D5A2"/>
            </w:tcBorders>
            <w:tcMar>
              <w:top w:w="100" w:type="dxa"/>
              <w:bottom w:w="100" w:type="dxa"/>
              <w:left w:w="16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B5E20"/>
                <w:sz w:val="17"/>
              </w:rPr>
              <w:t>IRRIGATION DECISION ENGINE (RPi Gateway + Cloud):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1A3A1A"/>
                <w:sz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1A3A1A"/>
                <w:sz w:val="17"/>
              </w:rPr>
              <w:t>Inputs: soil_moisture_pct, crop_type, growth_stage, temperature,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      humidity, rainfall_last_24h, ET0, tank_level_pct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1A3A1A"/>
                <w:sz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color w:val="1B5E20"/>
                <w:sz w:val="17"/>
              </w:rPr>
              <w:t>Rule 1 — Skip conditions (no irrigation today):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soil_moisture &gt; 65%   → already sufficient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rainfall_last_24h &gt; 15 mm  → natural irrigation sufficient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tank_level_pct &lt; 10%  → refill alert + skip (pump protection)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1A3A1A"/>
                <w:sz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color w:val="1B5E20"/>
                <w:sz w:val="17"/>
              </w:rPr>
              <w:t>Rule 2 — Calculate irrigation amount (mm):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deficit_mm = field_capacity_mm - (moisture_pct * effective_depth_cm * 10)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ET0 = Hargreaves: 0.0023*(Tmean+17.8)*sqrt(Tmax-Tmin)*Ra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gross_mm = (deficit_mm + ET0) / irrigation_efficiency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efficiency: drip=0.90, sprinkler=0.75, flood=0.60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1A3A1A"/>
                <w:sz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color w:val="1B5E20"/>
                <w:sz w:val="17"/>
              </w:rPr>
              <w:t>Rule 3 — Get AI crop confirmation: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POST /api/ml/recommend with current N,P,K,temp,humidity,pH,rainfall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If confidence&gt;0.80: use crop-specific water requirement table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duration_min = gross_mm / flow_rate_mm_per_min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1A3A1A"/>
                <w:sz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color w:val="1B5E20"/>
                <w:sz w:val="17"/>
              </w:rPr>
              <w:t>Rule 4 — Publish MQTT command: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Topic: krishiai/{farm_id}/irrigation/command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{valve_id:1, state:"on", duration_minutes:45, reason:"soil_deficit"}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1A3A1A"/>
                <w:sz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color w:val="1B5E20"/>
                <w:sz w:val="17"/>
              </w:rPr>
              <w:t>Rule 5 — Monitor and alert: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Flow &lt; expected after 5 min ON → ALERT: clogged dripper/broken pipe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Soil moisture not rising after 30 min → ALERT: possible field leak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Schedule 4 AM–6 AM (night irrigation to minimise evaporation)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Bdr>
          <w:bottom w:val="single" w:sz="6" w:space="1" w:color="2E5F8A"/>
        </w:pBdr>
      </w:pPr>
      <w:r>
        <w:rPr>
          <w:b/>
          <w:color w:val="2E5F8A"/>
          <w:sz w:val="36"/>
        </w:rPr>
        <w:t>Section 6: Power System Design</w:t>
      </w:r>
    </w:p>
    <w:p>
      <w:pPr>
        <w:pStyle w:val="Heading2"/>
      </w:pPr>
      <w:r>
        <w:rPr>
          <w:b/>
          <w:color w:val="1B5E20"/>
          <w:sz w:val="26"/>
        </w:rPr>
        <w:t>6.1  Power Consumption Estimates — Field Node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746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746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Active Power</w:t>
            </w:r>
          </w:p>
        </w:tc>
        <w:tc>
          <w:tcPr>
            <w:tcW w:type="dxa" w:w="2496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Sleep Power</w:t>
            </w:r>
          </w:p>
        </w:tc>
        <w:tc>
          <w:tcPr>
            <w:tcW w:type="dxa" w:w="1373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Daily Wh (est.)</w:t>
            </w:r>
          </w:p>
        </w:tc>
      </w:tr>
      <w:tr>
        <w:tc>
          <w:tcPr>
            <w:tcW w:type="dxa" w:w="274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ESP32 (WiFi TX active)</w:t>
            </w:r>
          </w:p>
        </w:tc>
        <w:tc>
          <w:tcPr>
            <w:tcW w:type="dxa" w:w="274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240 mA @ 3.3 V = 0.79 W</w:t>
            </w:r>
          </w:p>
        </w:tc>
        <w:tc>
          <w:tcPr>
            <w:tcW w:type="dxa" w:w="249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10 µA deep sleep</w:t>
            </w:r>
          </w:p>
        </w:tc>
        <w:tc>
          <w:tcPr>
            <w:tcW w:type="dxa" w:w="1373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~0.10 Wh</w:t>
            </w:r>
          </w:p>
        </w:tc>
      </w:tr>
      <w:tr>
        <w:tc>
          <w:tcPr>
            <w:tcW w:type="dxa" w:w="2746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DHT22 / BME280</w:t>
            </w:r>
          </w:p>
        </w:tc>
        <w:tc>
          <w:tcPr>
            <w:tcW w:type="dxa" w:w="2746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1.5 mA @ 3.3 V = 5 mW</w:t>
            </w:r>
          </w:p>
        </w:tc>
        <w:tc>
          <w:tcPr>
            <w:tcW w:type="dxa" w:w="2496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0.1 mW</w:t>
            </w:r>
          </w:p>
        </w:tc>
        <w:tc>
          <w:tcPr>
            <w:tcW w:type="dxa" w:w="1373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~0.12 Wh</w:t>
            </w:r>
          </w:p>
        </w:tc>
      </w:tr>
      <w:tr>
        <w:tc>
          <w:tcPr>
            <w:tcW w:type="dxa" w:w="274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Capacitive soil sensor</w:t>
            </w:r>
          </w:p>
        </w:tc>
        <w:tc>
          <w:tcPr>
            <w:tcW w:type="dxa" w:w="274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5 mA @ 3.3 V = 16 mW</w:t>
            </w:r>
          </w:p>
        </w:tc>
        <w:tc>
          <w:tcPr>
            <w:tcW w:type="dxa" w:w="249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0 (GPIO-gated)</w:t>
            </w:r>
          </w:p>
        </w:tc>
        <w:tc>
          <w:tcPr>
            <w:tcW w:type="dxa" w:w="1373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~0.02 Wh</w:t>
            </w:r>
          </w:p>
        </w:tc>
      </w:tr>
      <w:tr>
        <w:tc>
          <w:tcPr>
            <w:tcW w:type="dxa" w:w="2746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NPK RS485 sensor (polled)</w:t>
            </w:r>
          </w:p>
        </w:tc>
        <w:tc>
          <w:tcPr>
            <w:tcW w:type="dxa" w:w="2746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150 mA @ 12 V = 1.80 W</w:t>
            </w:r>
          </w:p>
        </w:tc>
        <w:tc>
          <w:tcPr>
            <w:tcW w:type="dxa" w:w="2496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0 (power-gated)</w:t>
            </w:r>
          </w:p>
        </w:tc>
        <w:tc>
          <w:tcPr>
            <w:tcW w:type="dxa" w:w="1373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~0.02 Wh</w:t>
            </w:r>
          </w:p>
        </w:tc>
      </w:tr>
      <w:tr>
        <w:tc>
          <w:tcPr>
            <w:tcW w:type="dxa" w:w="274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ESP32-CAM (capture burst)</w:t>
            </w:r>
          </w:p>
        </w:tc>
        <w:tc>
          <w:tcPr>
            <w:tcW w:type="dxa" w:w="274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310 mA @ 3.3 V = 1.02 W</w:t>
            </w:r>
          </w:p>
        </w:tc>
        <w:tc>
          <w:tcPr>
            <w:tcW w:type="dxa" w:w="249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2 µA deep sleep</w:t>
            </w:r>
          </w:p>
        </w:tc>
        <w:tc>
          <w:tcPr>
            <w:tcW w:type="dxa" w:w="1373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~0.12 Wh</w:t>
            </w:r>
          </w:p>
        </w:tc>
      </w:tr>
      <w:tr>
        <w:tc>
          <w:tcPr>
            <w:tcW w:type="dxa" w:w="2746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LoRa SX1278 TX</w:t>
            </w:r>
          </w:p>
        </w:tc>
        <w:tc>
          <w:tcPr>
            <w:tcW w:type="dxa" w:w="2746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120 mA @ 3.3 V = 0.40 W</w:t>
            </w:r>
          </w:p>
        </w:tc>
        <w:tc>
          <w:tcPr>
            <w:tcW w:type="dxa" w:w="2496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0.2 mA standby</w:t>
            </w:r>
          </w:p>
        </w:tc>
        <w:tc>
          <w:tcPr>
            <w:tcW w:type="dxa" w:w="1373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~0.04 Wh</w:t>
            </w:r>
          </w:p>
        </w:tc>
      </w:tr>
      <w:tr>
        <w:tc>
          <w:tcPr>
            <w:tcW w:type="dxa" w:w="274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4-ch Relay (1 active)</w:t>
            </w:r>
          </w:p>
        </w:tc>
        <w:tc>
          <w:tcPr>
            <w:tcW w:type="dxa" w:w="274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70 mA @ 5 V = 0.35 W</w:t>
            </w:r>
          </w:p>
        </w:tc>
        <w:tc>
          <w:tcPr>
            <w:tcW w:type="dxa" w:w="249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5 mA standby</w:t>
            </w:r>
          </w:p>
        </w:tc>
        <w:tc>
          <w:tcPr>
            <w:tcW w:type="dxa" w:w="1373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~0.35 Wh</w:t>
            </w:r>
          </w:p>
        </w:tc>
      </w:tr>
      <w:tr>
        <w:tc>
          <w:tcPr>
            <w:tcW w:type="dxa" w:w="2746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12 V Latching solenoid (pulse)</w:t>
            </w:r>
          </w:p>
        </w:tc>
        <w:tc>
          <w:tcPr>
            <w:tcW w:type="dxa" w:w="2746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 A @ 12 V = 12 W (100 ms)</w:t>
            </w:r>
          </w:p>
        </w:tc>
        <w:tc>
          <w:tcPr>
            <w:tcW w:type="dxa" w:w="2496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0 W (latching)</w:t>
            </w:r>
          </w:p>
        </w:tc>
        <w:tc>
          <w:tcPr>
            <w:tcW w:type="dxa" w:w="1373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~0.001 Wh</w:t>
            </w:r>
          </w:p>
        </w:tc>
      </w:tr>
      <w:tr>
        <w:tc>
          <w:tcPr>
            <w:tcW w:type="dxa" w:w="274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TOTAL (mixed duty cycle)</w:t>
            </w:r>
          </w:p>
        </w:tc>
        <w:tc>
          <w:tcPr>
            <w:tcW w:type="dxa" w:w="274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~3.5 W peak</w:t>
            </w:r>
          </w:p>
        </w:tc>
        <w:tc>
          <w:tcPr>
            <w:tcW w:type="dxa" w:w="249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~50 mW sleep</w:t>
            </w:r>
          </w:p>
        </w:tc>
        <w:tc>
          <w:tcPr>
            <w:tcW w:type="dxa" w:w="1373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~0.77 Wh/day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20"/>
        </w:rPr>
        <w:t>With 1.5× safety margin: 0.77 × 1.5 = 1.15 Wh/day = ~96 mAh/day at 12 V. A 12 V 7 Ah battery at 70 % DoD = 4,900 mAh → 51-day autonomy with zero solar charging. Practically, even 3 h/day of 20 W solar more than covers daily consumption.</w:t>
      </w:r>
    </w:p>
    <w:p>
      <w:pPr>
        <w:spacing w:after="40"/>
      </w:pPr>
    </w:p>
    <w:p>
      <w:pPr>
        <w:pStyle w:val="Heading2"/>
      </w:pPr>
      <w:r>
        <w:rPr>
          <w:b/>
          <w:color w:val="1B5E20"/>
          <w:sz w:val="26"/>
        </w:rPr>
        <w:t>6.2  Solar Panel Sizing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3096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Field Node</w:t>
            </w:r>
          </w:p>
        </w:tc>
        <w:tc>
          <w:tcPr>
            <w:tcW w:type="dxa" w:w="3096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Village Gateway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Daily energy consumption</w:t>
            </w:r>
          </w:p>
        </w:tc>
        <w:tc>
          <w:tcPr>
            <w:tcW w:type="dxa" w:w="309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1.15 Wh (with safety margin)</w:t>
            </w:r>
          </w:p>
        </w:tc>
        <w:tc>
          <w:tcPr>
            <w:tcW w:type="dxa" w:w="309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240 Wh (RPi + modem + display + camera)</w:t>
            </w:r>
          </w:p>
        </w:tc>
      </w:tr>
      <w:tr>
        <w:tc>
          <w:tcPr>
            <w:tcW w:type="dxa" w:w="3168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Worst-case sun hours/day</w:t>
            </w:r>
          </w:p>
        </w:tc>
        <w:tc>
          <w:tcPr>
            <w:tcW w:type="dxa" w:w="3096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4.0 h (monsoon, India average)</w:t>
            </w:r>
          </w:p>
        </w:tc>
        <w:tc>
          <w:tcPr>
            <w:tcW w:type="dxa" w:w="3096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4.0 h (monsoon)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System efficiency factor</w:t>
            </w:r>
          </w:p>
        </w:tc>
        <w:tc>
          <w:tcPr>
            <w:tcW w:type="dxa" w:w="309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0.80 (dust, wire loss, PWM)</w:t>
            </w:r>
          </w:p>
        </w:tc>
        <w:tc>
          <w:tcPr>
            <w:tcW w:type="dxa" w:w="309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0.85 (MPPT controller)</w:t>
            </w:r>
          </w:p>
        </w:tc>
      </w:tr>
      <w:tr>
        <w:tc>
          <w:tcPr>
            <w:tcW w:type="dxa" w:w="3168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Theoretical panel needed</w:t>
            </w:r>
          </w:p>
        </w:tc>
        <w:tc>
          <w:tcPr>
            <w:tcW w:type="dxa" w:w="3096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1.15/(4.0×0.80) = 0.36 Wp</w:t>
            </w:r>
          </w:p>
        </w:tc>
        <w:tc>
          <w:tcPr>
            <w:tcW w:type="dxa" w:w="3096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240/(4.0×0.85) = 70.6 Wp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Recommended panel</w:t>
            </w:r>
          </w:p>
        </w:tc>
        <w:tc>
          <w:tcPr>
            <w:tcW w:type="dxa" w:w="309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20 W (55× oversized for reliability)</w:t>
            </w:r>
          </w:p>
        </w:tc>
        <w:tc>
          <w:tcPr>
            <w:tcW w:type="dxa" w:w="309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2× 40 W panels in parallel = 80 W</w:t>
            </w:r>
          </w:p>
        </w:tc>
      </w:tr>
      <w:tr>
        <w:tc>
          <w:tcPr>
            <w:tcW w:type="dxa" w:w="3168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Why over-sized</w:t>
            </w:r>
          </w:p>
        </w:tc>
        <w:tc>
          <w:tcPr>
            <w:tcW w:type="dxa" w:w="3096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3× rule for monsoon/dust/shade</w:t>
            </w:r>
          </w:p>
        </w:tc>
        <w:tc>
          <w:tcPr>
            <w:tcW w:type="dxa" w:w="3096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RPi peak load + future expansion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Panel dimensions</w:t>
            </w:r>
          </w:p>
        </w:tc>
        <w:tc>
          <w:tcPr>
            <w:tcW w:type="dxa" w:w="309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485×360×17 mm (20 W)</w:t>
            </w:r>
          </w:p>
        </w:tc>
        <w:tc>
          <w:tcPr>
            <w:tcW w:type="dxa" w:w="309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670×540×30 mm (40 W each)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  <w:color w:val="1B5E20"/>
          <w:sz w:val="26"/>
        </w:rPr>
        <w:t>6.3  ESP32 Deep Sleep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BF5FB"/>
            <w:tcBorders>
              <w:top w:val="single" w:sz="4" w:space="0" w:color="A8D5A2"/>
              <w:bottom w:val="single" w:sz="4" w:space="0" w:color="A8D5A2"/>
              <w:left w:val="single" w:sz="16" w:space="0" w:color="1B5E20"/>
              <w:right w:val="single" w:sz="4" w:space="0" w:color="A8D5A2"/>
            </w:tcBorders>
            <w:tcMar>
              <w:top w:w="100" w:type="dxa"/>
              <w:bottom w:w="100" w:type="dxa"/>
              <w:left w:w="16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B5E20"/>
                <w:sz w:val="17"/>
              </w:rPr>
              <w:t>FIRMWARE POWER OPTIMISATION — ESP32 DEEP SLEEP CYCLE: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1A3A1A"/>
                <w:sz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color w:val="1B5E20"/>
                <w:sz w:val="17"/>
              </w:rPr>
              <w:t>Normal 5-minute sensing cycle: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1. Wake from deep sleep (timer wakeup, ~10 ms boot)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2. GPIO26 → HIGH: enable P-MOSFET sensor power rail (DHT22 + BME280 + BH1750)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3. Wait 1 s for sensors to stabilise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4. Read all I2C + single-wire sensors in parallel (~500 ms)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5. GPIO26 → LOW: cut sensor power (saves 20 mA idle)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6. Check NVS: any irrigation command scheduled? → execute relay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7. Build JSON payload (N,P,K,pH,moisture,temp,rain,lux)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8. LoRa TX: send 200-byte packet to gateway (3 retries, 2 s timeout)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9. Store reading in SPIFFS circular buffer (72 h capacity)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10. Enter esp_deep_sleep_start() for 295 s (5 min minus ~5 s awake)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1A3A1A"/>
                <w:sz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color w:val="1B5E20"/>
                <w:sz w:val="17"/>
              </w:rPr>
              <w:t>Camera capture cycle (triggered externally):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Wake source: GPIO39 external wakeup (farmer button press)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Or: GPIO33 signal from RPi via transistor (MQTT-triggered capture)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Capture JPEG → WiFi connect → HTTP POST to gateway → WiFi disconnect → sleep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1A3A1A"/>
                <w:sz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1A3A1A"/>
                <w:sz w:val="17"/>
              </w:rPr>
              <w:t>Average current = ~8 mA (vs 150–310 mA always-on). 20× power reduction.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  <w:color w:val="1B5E20"/>
          <w:sz w:val="26"/>
        </w:rPr>
        <w:t>6.4  Power System Summary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System</w:t>
            </w:r>
          </w:p>
        </w:tc>
        <w:tc>
          <w:tcPr>
            <w:tcW w:type="dxa" w:w="1560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Solar</w:t>
            </w:r>
          </w:p>
        </w:tc>
        <w:tc>
          <w:tcPr>
            <w:tcW w:type="dxa" w:w="1768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Battery</w:t>
            </w:r>
          </w:p>
        </w:tc>
        <w:tc>
          <w:tcPr>
            <w:tcW w:type="dxa" w:w="1872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Controller</w:t>
            </w:r>
          </w:p>
        </w:tc>
        <w:tc>
          <w:tcPr>
            <w:tcW w:type="dxa" w:w="1352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Autonomy (no sun)</w:t>
            </w:r>
          </w:p>
        </w:tc>
        <w:tc>
          <w:tcPr>
            <w:tcW w:type="dxa" w:w="1248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Total Cost</w:t>
            </w:r>
          </w:p>
        </w:tc>
      </w:tr>
      <w:tr>
        <w:tc>
          <w:tcPr>
            <w:tcW w:type="dxa" w:w="156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Field Node</w:t>
            </w:r>
          </w:p>
        </w:tc>
        <w:tc>
          <w:tcPr>
            <w:tcW w:type="dxa" w:w="156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20 W Poly</w:t>
            </w:r>
          </w:p>
        </w:tc>
        <w:tc>
          <w:tcPr>
            <w:tcW w:type="dxa" w:w="1768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12 V 7 Ah SLA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PWM 10 A (₹150)</w:t>
            </w:r>
          </w:p>
        </w:tc>
        <w:tc>
          <w:tcPr>
            <w:tcW w:type="dxa" w:w="135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51 days</w:t>
            </w:r>
          </w:p>
        </w:tc>
        <w:tc>
          <w:tcPr>
            <w:tcW w:type="dxa" w:w="1248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₹1,600–2,000</w:t>
            </w:r>
          </w:p>
        </w:tc>
      </w:tr>
      <w:tr>
        <w:tc>
          <w:tcPr>
            <w:tcW w:type="dxa" w:w="1560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Village Gateway</w:t>
            </w:r>
          </w:p>
        </w:tc>
        <w:tc>
          <w:tcPr>
            <w:tcW w:type="dxa" w:w="1560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2× 40 W Poly</w:t>
            </w:r>
          </w:p>
        </w:tc>
        <w:tc>
          <w:tcPr>
            <w:tcW w:type="dxa" w:w="1768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12 V 18 Ah SLA</w:t>
            </w:r>
          </w:p>
        </w:tc>
        <w:tc>
          <w:tcPr>
            <w:tcW w:type="dxa" w:w="1872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MPPT 20 A (₹1,200)</w:t>
            </w:r>
          </w:p>
        </w:tc>
        <w:tc>
          <w:tcPr>
            <w:tcW w:type="dxa" w:w="1352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20 hours</w:t>
            </w:r>
          </w:p>
        </w:tc>
        <w:tc>
          <w:tcPr>
            <w:tcW w:type="dxa" w:w="1248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₹5,000–7,000</w:t>
            </w:r>
          </w:p>
        </w:tc>
      </w:tr>
      <w:tr>
        <w:tc>
          <w:tcPr>
            <w:tcW w:type="dxa" w:w="156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Village Kiosk+AC</w:t>
            </w:r>
          </w:p>
        </w:tc>
        <w:tc>
          <w:tcPr>
            <w:tcW w:type="dxa" w:w="156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Grid + 40 W UPS</w:t>
            </w:r>
          </w:p>
        </w:tc>
        <w:tc>
          <w:tcPr>
            <w:tcW w:type="dxa" w:w="1768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150 Ah deep-cycle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Inverter 500 W</w:t>
            </w:r>
          </w:p>
        </w:tc>
        <w:tc>
          <w:tcPr>
            <w:tcW w:type="dxa" w:w="135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Grid-backed</w:t>
            </w:r>
          </w:p>
        </w:tc>
        <w:tc>
          <w:tcPr>
            <w:tcW w:type="dxa" w:w="1248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₹8,000–12,000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Bdr>
          <w:bottom w:val="single" w:sz="6" w:space="1" w:color="2E5F8A"/>
        </w:pBdr>
      </w:pPr>
      <w:r>
        <w:rPr>
          <w:b/>
          <w:color w:val="2E5F8A"/>
          <w:sz w:val="36"/>
        </w:rPr>
        <w:t>Section 7: PCB and Circuit Design</w:t>
      </w:r>
    </w:p>
    <w:p>
      <w:pPr>
        <w:pStyle w:val="Heading2"/>
      </w:pPr>
      <w:r>
        <w:rPr>
          <w:b/>
          <w:color w:val="1B5E20"/>
          <w:sz w:val="26"/>
        </w:rPr>
        <w:t>7.1  Modular PCB Approach (3-Board System)</w:t>
      </w:r>
    </w:p>
    <w:p>
      <w:pPr>
        <w:spacing w:after="80"/>
      </w:pPr>
      <w:r>
        <w:rPr>
          <w:b w:val="0"/>
          <w:i w:val="0"/>
          <w:sz w:val="20"/>
        </w:rPr>
        <w:t>Instead of one monolithic PCB, KrishiAI uses three plug-together boards. If one board fails in the field, replace only that board — not the whole assembly. Each board can be independently prototyped on perfboard before PCB fabrication.</w:t>
      </w:r>
    </w:p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71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Board</w:t>
            </w:r>
          </w:p>
        </w:tc>
        <w:tc>
          <w:tcPr>
            <w:tcW w:type="dxa" w:w="1959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1306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3047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Key ICs / Parts</w:t>
            </w:r>
          </w:p>
        </w:tc>
        <w:tc>
          <w:tcPr>
            <w:tcW w:type="dxa" w:w="2177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Function</w:t>
            </w:r>
          </w:p>
        </w:tc>
      </w:tr>
      <w:tr>
        <w:tc>
          <w:tcPr>
            <w:tcW w:type="dxa" w:w="871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Board A</w:t>
            </w:r>
          </w:p>
        </w:tc>
        <w:tc>
          <w:tcPr>
            <w:tcW w:type="dxa" w:w="1959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KrishiAI Sensor Board</w:t>
            </w:r>
          </w:p>
        </w:tc>
        <w:tc>
          <w:tcPr>
            <w:tcW w:type="dxa" w:w="130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100×80 mm</w:t>
            </w:r>
          </w:p>
        </w:tc>
        <w:tc>
          <w:tcPr>
            <w:tcW w:type="dxa" w:w="3047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ESP32-WROOM-32, MAX485, PH4502C ADC, I2C header (×2), UART header</w:t>
            </w:r>
          </w:p>
        </w:tc>
        <w:tc>
          <w:tcPr>
            <w:tcW w:type="dxa" w:w="2177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All sensor acquisition + local AI decisions</w:t>
            </w:r>
          </w:p>
        </w:tc>
      </w:tr>
      <w:tr>
        <w:tc>
          <w:tcPr>
            <w:tcW w:type="dxa" w:w="871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Board B</w:t>
            </w:r>
          </w:p>
        </w:tc>
        <w:tc>
          <w:tcPr>
            <w:tcW w:type="dxa" w:w="1959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KrishiAI Power + Comms</w:t>
            </w:r>
          </w:p>
        </w:tc>
        <w:tc>
          <w:tcPr>
            <w:tcW w:type="dxa" w:w="1306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80×60 mm</w:t>
            </w:r>
          </w:p>
        </w:tc>
        <w:tc>
          <w:tcPr>
            <w:tcW w:type="dxa" w:w="3047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SX1278 LoRa, SIM800L footprint, LM2596 buck, TP4056 slot, battery protection DW01A</w:t>
            </w:r>
          </w:p>
        </w:tc>
        <w:tc>
          <w:tcPr>
            <w:tcW w:type="dxa" w:w="2177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Power management + wireless communications</w:t>
            </w:r>
          </w:p>
        </w:tc>
      </w:tr>
      <w:tr>
        <w:tc>
          <w:tcPr>
            <w:tcW w:type="dxa" w:w="871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Board C</w:t>
            </w:r>
          </w:p>
        </w:tc>
        <w:tc>
          <w:tcPr>
            <w:tcW w:type="dxa" w:w="1959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KrishiAI Relay + Actuator</w:t>
            </w:r>
          </w:p>
        </w:tc>
        <w:tc>
          <w:tcPr>
            <w:tcW w:type="dxa" w:w="130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80×60 mm</w:t>
            </w:r>
          </w:p>
        </w:tc>
        <w:tc>
          <w:tcPr>
            <w:tcW w:type="dxa" w:w="3047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4× PC817 optocoupler relay drivers, IRLZ44N MOSFETs, ACS712 current sense, screw terminals</w:t>
            </w:r>
          </w:p>
        </w:tc>
        <w:tc>
          <w:tcPr>
            <w:tcW w:type="dxa" w:w="2177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Irrigation pump/valve control + electrical safety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  <w:color w:val="1B5E20"/>
          <w:sz w:val="26"/>
        </w:rPr>
        <w:t>7.2  ESP32 GPIO Mapping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78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GPIO</w:t>
            </w:r>
          </w:p>
        </w:tc>
        <w:tc>
          <w:tcPr>
            <w:tcW w:type="dxa" w:w="2463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1724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695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Connected To</w:t>
            </w:r>
          </w:p>
        </w:tc>
      </w:tr>
      <w:tr>
        <w:tc>
          <w:tcPr>
            <w:tcW w:type="dxa" w:w="1478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GPIO 2</w:t>
            </w:r>
          </w:p>
        </w:tc>
        <w:tc>
          <w:tcPr>
            <w:tcW w:type="dxa" w:w="2463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Status LED</w:t>
            </w:r>
          </w:p>
        </w:tc>
        <w:tc>
          <w:tcPr>
            <w:tcW w:type="dxa" w:w="17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Output</w:t>
            </w:r>
          </w:p>
        </w:tc>
        <w:tc>
          <w:tcPr>
            <w:tcW w:type="dxa" w:w="3695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Green LED + 470 Ω to GND — heartbeat blink codes</w:t>
            </w:r>
          </w:p>
        </w:tc>
      </w:tr>
      <w:tr>
        <w:tc>
          <w:tcPr>
            <w:tcW w:type="dxa" w:w="1478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GPIO 4</w:t>
            </w:r>
          </w:p>
        </w:tc>
        <w:tc>
          <w:tcPr>
            <w:tcW w:type="dxa" w:w="2463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Sensor power rail gate</w:t>
            </w:r>
          </w:p>
        </w:tc>
        <w:tc>
          <w:tcPr>
            <w:tcW w:type="dxa" w:w="1724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Output</w:t>
            </w:r>
          </w:p>
        </w:tc>
        <w:tc>
          <w:tcPr>
            <w:tcW w:type="dxa" w:w="3695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P-MOSFET (IRLML2402) gate — cuts sensor 3.3 V rail in sleep</w:t>
            </w:r>
          </w:p>
        </w:tc>
      </w:tr>
      <w:tr>
        <w:tc>
          <w:tcPr>
            <w:tcW w:type="dxa" w:w="1478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GPIO 12</w:t>
            </w:r>
          </w:p>
        </w:tc>
        <w:tc>
          <w:tcPr>
            <w:tcW w:type="dxa" w:w="2463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RS485 DE/RE</w:t>
            </w:r>
          </w:p>
        </w:tc>
        <w:tc>
          <w:tcPr>
            <w:tcW w:type="dxa" w:w="17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Output</w:t>
            </w:r>
          </w:p>
        </w:tc>
        <w:tc>
          <w:tcPr>
            <w:tcW w:type="dxa" w:w="3695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MAX485 pin 2+3 — direction control for NPK MODBUS</w:t>
            </w:r>
          </w:p>
        </w:tc>
      </w:tr>
      <w:tr>
        <w:tc>
          <w:tcPr>
            <w:tcW w:type="dxa" w:w="1478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GPIO 13</w:t>
            </w:r>
          </w:p>
        </w:tc>
        <w:tc>
          <w:tcPr>
            <w:tcW w:type="dxa" w:w="2463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LoRa NSS (CS)</w:t>
            </w:r>
          </w:p>
        </w:tc>
        <w:tc>
          <w:tcPr>
            <w:tcW w:type="dxa" w:w="1724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Output (SPI)</w:t>
            </w:r>
          </w:p>
        </w:tc>
        <w:tc>
          <w:tcPr>
            <w:tcW w:type="dxa" w:w="3695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SX1278 pin 13 — SPI chip-select</w:t>
            </w:r>
          </w:p>
        </w:tc>
      </w:tr>
      <w:tr>
        <w:tc>
          <w:tcPr>
            <w:tcW w:type="dxa" w:w="1478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GPIO 14</w:t>
            </w:r>
          </w:p>
        </w:tc>
        <w:tc>
          <w:tcPr>
            <w:tcW w:type="dxa" w:w="2463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Relay 4 — Zone 3 valve</w:t>
            </w:r>
          </w:p>
        </w:tc>
        <w:tc>
          <w:tcPr>
            <w:tcW w:type="dxa" w:w="17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Output</w:t>
            </w:r>
          </w:p>
        </w:tc>
        <w:tc>
          <w:tcPr>
            <w:tcW w:type="dxa" w:w="3695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4-ch relay module IN4 (active-LOW logic)</w:t>
            </w:r>
          </w:p>
        </w:tc>
      </w:tr>
      <w:tr>
        <w:tc>
          <w:tcPr>
            <w:tcW w:type="dxa" w:w="1478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GPIO 15</w:t>
            </w:r>
          </w:p>
        </w:tc>
        <w:tc>
          <w:tcPr>
            <w:tcW w:type="dxa" w:w="2463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LoRa RESET</w:t>
            </w:r>
          </w:p>
        </w:tc>
        <w:tc>
          <w:tcPr>
            <w:tcW w:type="dxa" w:w="1724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Output</w:t>
            </w:r>
          </w:p>
        </w:tc>
        <w:tc>
          <w:tcPr>
            <w:tcW w:type="dxa" w:w="3695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SX1278 pin 7 — hardware reset line</w:t>
            </w:r>
          </w:p>
        </w:tc>
      </w:tr>
      <w:tr>
        <w:tc>
          <w:tcPr>
            <w:tcW w:type="dxa" w:w="1478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GPIO 16</w:t>
            </w:r>
          </w:p>
        </w:tc>
        <w:tc>
          <w:tcPr>
            <w:tcW w:type="dxa" w:w="2463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UART2 RX (NPK)</w:t>
            </w:r>
          </w:p>
        </w:tc>
        <w:tc>
          <w:tcPr>
            <w:tcW w:type="dxa" w:w="17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Input</w:t>
            </w:r>
          </w:p>
        </w:tc>
        <w:tc>
          <w:tcPr>
            <w:tcW w:type="dxa" w:w="3695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MAX485 RO — receive from NPK sensor</w:t>
            </w:r>
          </w:p>
        </w:tc>
      </w:tr>
      <w:tr>
        <w:tc>
          <w:tcPr>
            <w:tcW w:type="dxa" w:w="1478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GPIO 17</w:t>
            </w:r>
          </w:p>
        </w:tc>
        <w:tc>
          <w:tcPr>
            <w:tcW w:type="dxa" w:w="2463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UART2 TX (NPK)</w:t>
            </w:r>
          </w:p>
        </w:tc>
        <w:tc>
          <w:tcPr>
            <w:tcW w:type="dxa" w:w="1724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Output</w:t>
            </w:r>
          </w:p>
        </w:tc>
        <w:tc>
          <w:tcPr>
            <w:tcW w:type="dxa" w:w="3695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MAX485 DI — transmit MODBUS query</w:t>
            </w:r>
          </w:p>
        </w:tc>
      </w:tr>
      <w:tr>
        <w:tc>
          <w:tcPr>
            <w:tcW w:type="dxa" w:w="1478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GPIO 18</w:t>
            </w:r>
          </w:p>
        </w:tc>
        <w:tc>
          <w:tcPr>
            <w:tcW w:type="dxa" w:w="2463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LoRa SCK</w:t>
            </w:r>
          </w:p>
        </w:tc>
        <w:tc>
          <w:tcPr>
            <w:tcW w:type="dxa" w:w="17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Output (SPI)</w:t>
            </w:r>
          </w:p>
        </w:tc>
        <w:tc>
          <w:tcPr>
            <w:tcW w:type="dxa" w:w="3695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SX1278 SCK</w:t>
            </w:r>
          </w:p>
        </w:tc>
      </w:tr>
      <w:tr>
        <w:tc>
          <w:tcPr>
            <w:tcW w:type="dxa" w:w="1478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GPIO 19</w:t>
            </w:r>
          </w:p>
        </w:tc>
        <w:tc>
          <w:tcPr>
            <w:tcW w:type="dxa" w:w="2463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LoRa MISO</w:t>
            </w:r>
          </w:p>
        </w:tc>
        <w:tc>
          <w:tcPr>
            <w:tcW w:type="dxa" w:w="1724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Input  (SPI)</w:t>
            </w:r>
          </w:p>
        </w:tc>
        <w:tc>
          <w:tcPr>
            <w:tcW w:type="dxa" w:w="3695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SX1278 MISO</w:t>
            </w:r>
          </w:p>
        </w:tc>
      </w:tr>
      <w:tr>
        <w:tc>
          <w:tcPr>
            <w:tcW w:type="dxa" w:w="1478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GPIO 21</w:t>
            </w:r>
          </w:p>
        </w:tc>
        <w:tc>
          <w:tcPr>
            <w:tcW w:type="dxa" w:w="2463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I2C SDA</w:t>
            </w:r>
          </w:p>
        </w:tc>
        <w:tc>
          <w:tcPr>
            <w:tcW w:type="dxa" w:w="17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Bidirectional</w:t>
            </w:r>
          </w:p>
        </w:tc>
        <w:tc>
          <w:tcPr>
            <w:tcW w:type="dxa" w:w="3695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BME280 + BH1750 + DS3231 RTC</w:t>
            </w:r>
          </w:p>
        </w:tc>
      </w:tr>
      <w:tr>
        <w:tc>
          <w:tcPr>
            <w:tcW w:type="dxa" w:w="1478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GPIO 22</w:t>
            </w:r>
          </w:p>
        </w:tc>
        <w:tc>
          <w:tcPr>
            <w:tcW w:type="dxa" w:w="2463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I2C SCL</w:t>
            </w:r>
          </w:p>
        </w:tc>
        <w:tc>
          <w:tcPr>
            <w:tcW w:type="dxa" w:w="1724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Output</w:t>
            </w:r>
          </w:p>
        </w:tc>
        <w:tc>
          <w:tcPr>
            <w:tcW w:type="dxa" w:w="3695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I2C clock — 400 kHz fast mode</w:t>
            </w:r>
          </w:p>
        </w:tc>
      </w:tr>
      <w:tr>
        <w:tc>
          <w:tcPr>
            <w:tcW w:type="dxa" w:w="1478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GPIO 23</w:t>
            </w:r>
          </w:p>
        </w:tc>
        <w:tc>
          <w:tcPr>
            <w:tcW w:type="dxa" w:w="2463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LoRa MOSI</w:t>
            </w:r>
          </w:p>
        </w:tc>
        <w:tc>
          <w:tcPr>
            <w:tcW w:type="dxa" w:w="17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Output (SPI)</w:t>
            </w:r>
          </w:p>
        </w:tc>
        <w:tc>
          <w:tcPr>
            <w:tcW w:type="dxa" w:w="3695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SX1278 MOSI</w:t>
            </w:r>
          </w:p>
        </w:tc>
      </w:tr>
      <w:tr>
        <w:tc>
          <w:tcPr>
            <w:tcW w:type="dxa" w:w="1478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GPIO 25</w:t>
            </w:r>
          </w:p>
        </w:tc>
        <w:tc>
          <w:tcPr>
            <w:tcW w:type="dxa" w:w="2463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Relay 1 — Pump</w:t>
            </w:r>
          </w:p>
        </w:tc>
        <w:tc>
          <w:tcPr>
            <w:tcW w:type="dxa" w:w="1724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Output</w:t>
            </w:r>
          </w:p>
        </w:tc>
        <w:tc>
          <w:tcPr>
            <w:tcW w:type="dxa" w:w="3695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4-ch relay IN1</w:t>
            </w:r>
          </w:p>
        </w:tc>
      </w:tr>
      <w:tr>
        <w:tc>
          <w:tcPr>
            <w:tcW w:type="dxa" w:w="1478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GPIO 26</w:t>
            </w:r>
          </w:p>
        </w:tc>
        <w:tc>
          <w:tcPr>
            <w:tcW w:type="dxa" w:w="2463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Relay 2 — Zone 1 valve</w:t>
            </w:r>
          </w:p>
        </w:tc>
        <w:tc>
          <w:tcPr>
            <w:tcW w:type="dxa" w:w="17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Output</w:t>
            </w:r>
          </w:p>
        </w:tc>
        <w:tc>
          <w:tcPr>
            <w:tcW w:type="dxa" w:w="3695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4-ch relay IN2</w:t>
            </w:r>
          </w:p>
        </w:tc>
      </w:tr>
      <w:tr>
        <w:tc>
          <w:tcPr>
            <w:tcW w:type="dxa" w:w="1478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GPIO 27</w:t>
            </w:r>
          </w:p>
        </w:tc>
        <w:tc>
          <w:tcPr>
            <w:tcW w:type="dxa" w:w="2463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Relay 3 — Zone 2 valve</w:t>
            </w:r>
          </w:p>
        </w:tc>
        <w:tc>
          <w:tcPr>
            <w:tcW w:type="dxa" w:w="1724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Output</w:t>
            </w:r>
          </w:p>
        </w:tc>
        <w:tc>
          <w:tcPr>
            <w:tcW w:type="dxa" w:w="3695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4-ch relay IN3</w:t>
            </w:r>
          </w:p>
        </w:tc>
      </w:tr>
      <w:tr>
        <w:tc>
          <w:tcPr>
            <w:tcW w:type="dxa" w:w="1478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GPIO 32</w:t>
            </w:r>
          </w:p>
        </w:tc>
        <w:tc>
          <w:tcPr>
            <w:tcW w:type="dxa" w:w="2463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Manual override switch</w:t>
            </w:r>
          </w:p>
        </w:tc>
        <w:tc>
          <w:tcPr>
            <w:tcW w:type="dxa" w:w="17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Input pull-up</w:t>
            </w:r>
          </w:p>
        </w:tc>
        <w:tc>
          <w:tcPr>
            <w:tcW w:type="dxa" w:w="3695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SPDT toggle switch → GND when closed</w:t>
            </w:r>
          </w:p>
        </w:tc>
      </w:tr>
      <w:tr>
        <w:tc>
          <w:tcPr>
            <w:tcW w:type="dxa" w:w="1478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GPIO 33</w:t>
            </w:r>
          </w:p>
        </w:tc>
        <w:tc>
          <w:tcPr>
            <w:tcW w:type="dxa" w:w="2463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RPi wakeup / cam trigger</w:t>
            </w:r>
          </w:p>
        </w:tc>
        <w:tc>
          <w:tcPr>
            <w:tcW w:type="dxa" w:w="1724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Input</w:t>
            </w:r>
          </w:p>
        </w:tc>
        <w:tc>
          <w:tcPr>
            <w:tcW w:type="dxa" w:w="3695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RPi GPIO22 via 3.3 V transistor level shift</w:t>
            </w:r>
          </w:p>
        </w:tc>
      </w:tr>
      <w:tr>
        <w:tc>
          <w:tcPr>
            <w:tcW w:type="dxa" w:w="1478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GPIO 34</w:t>
            </w:r>
          </w:p>
        </w:tc>
        <w:tc>
          <w:tcPr>
            <w:tcW w:type="dxa" w:w="2463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Flow meter pulse</w:t>
            </w:r>
          </w:p>
        </w:tc>
        <w:tc>
          <w:tcPr>
            <w:tcW w:type="dxa" w:w="17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Input interrupt</w:t>
            </w:r>
          </w:p>
        </w:tc>
        <w:tc>
          <w:tcPr>
            <w:tcW w:type="dxa" w:w="3695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YF-S201 yellow wire (input-only GPIO)</w:t>
            </w:r>
          </w:p>
        </w:tc>
      </w:tr>
      <w:tr>
        <w:tc>
          <w:tcPr>
            <w:tcW w:type="dxa" w:w="1478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GPIO 35</w:t>
            </w:r>
          </w:p>
        </w:tc>
        <w:tc>
          <w:tcPr>
            <w:tcW w:type="dxa" w:w="2463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Float switch</w:t>
            </w:r>
          </w:p>
        </w:tc>
        <w:tc>
          <w:tcPr>
            <w:tcW w:type="dxa" w:w="1724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Input pull-up</w:t>
            </w:r>
          </w:p>
        </w:tc>
        <w:tc>
          <w:tcPr>
            <w:tcW w:type="dxa" w:w="3695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NC float switch — HIGH = tank empty (input-only)</w:t>
            </w:r>
          </w:p>
        </w:tc>
      </w:tr>
      <w:tr>
        <w:tc>
          <w:tcPr>
            <w:tcW w:type="dxa" w:w="1478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GPIO 36 (SVP)</w:t>
            </w:r>
          </w:p>
        </w:tc>
        <w:tc>
          <w:tcPr>
            <w:tcW w:type="dxa" w:w="2463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Soil moisture ADC</w:t>
            </w:r>
          </w:p>
        </w:tc>
        <w:tc>
          <w:tcPr>
            <w:tcW w:type="dxa" w:w="17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ADC1 CH0</w:t>
            </w:r>
          </w:p>
        </w:tc>
        <w:tc>
          <w:tcPr>
            <w:tcW w:type="dxa" w:w="3695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Capacitive sensor AOUT</w:t>
            </w:r>
          </w:p>
        </w:tc>
      </w:tr>
      <w:tr>
        <w:tc>
          <w:tcPr>
            <w:tcW w:type="dxa" w:w="1478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GPIO 39 (SVN)</w:t>
            </w:r>
          </w:p>
        </w:tc>
        <w:tc>
          <w:tcPr>
            <w:tcW w:type="dxa" w:w="2463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Camera button wakeup</w:t>
            </w:r>
          </w:p>
        </w:tc>
        <w:tc>
          <w:tcPr>
            <w:tcW w:type="dxa" w:w="1724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Ext. wakeup</w:t>
            </w:r>
          </w:p>
        </w:tc>
        <w:tc>
          <w:tcPr>
            <w:tcW w:type="dxa" w:w="3695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Push button → GND (input-only, no pull-up)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  <w:color w:val="1B5E20"/>
          <w:sz w:val="26"/>
        </w:rPr>
        <w:t>7.3  PCB Design Rules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96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3494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Specification</w:t>
            </w:r>
          </w:p>
        </w:tc>
        <w:tc>
          <w:tcPr>
            <w:tcW w:type="dxa" w:w="3370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249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PCB layers</w:t>
            </w:r>
          </w:p>
        </w:tc>
        <w:tc>
          <w:tcPr>
            <w:tcW w:type="dxa" w:w="349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2-layer (prototype); 4-layer (V2)</w:t>
            </w:r>
          </w:p>
        </w:tc>
        <w:tc>
          <w:tcPr>
            <w:tcW w:type="dxa" w:w="337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Cost: 2-layer ₹500/5pcs at JLCPCB; 4-layer adds EMI shielding</w:t>
            </w:r>
          </w:p>
        </w:tc>
      </w:tr>
      <w:tr>
        <w:tc>
          <w:tcPr>
            <w:tcW w:type="dxa" w:w="2496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Copper weight</w:t>
            </w:r>
          </w:p>
        </w:tc>
        <w:tc>
          <w:tcPr>
            <w:tcW w:type="dxa" w:w="3494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 oz top + 1 oz bottom; 2 oz on power traces</w:t>
            </w:r>
          </w:p>
        </w:tc>
        <w:tc>
          <w:tcPr>
            <w:tcW w:type="dxa" w:w="3370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2 oz for 12 V / 2 A relay traces (1.5 mm minimum width)</w:t>
            </w:r>
          </w:p>
        </w:tc>
      </w:tr>
      <w:tr>
        <w:tc>
          <w:tcPr>
            <w:tcW w:type="dxa" w:w="249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Min trace width</w:t>
            </w:r>
          </w:p>
        </w:tc>
        <w:tc>
          <w:tcPr>
            <w:tcW w:type="dxa" w:w="349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0.25 mm signal; 2.0 mm power</w:t>
            </w:r>
          </w:p>
        </w:tc>
        <w:tc>
          <w:tcPr>
            <w:tcW w:type="dxa" w:w="337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PCB house minimum 0.1 mm; 2 mm for 2 A current safety</w:t>
            </w:r>
          </w:p>
        </w:tc>
      </w:tr>
      <w:tr>
        <w:tc>
          <w:tcPr>
            <w:tcW w:type="dxa" w:w="2496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Ground plane</w:t>
            </w:r>
          </w:p>
        </w:tc>
        <w:tc>
          <w:tcPr>
            <w:tcW w:type="dxa" w:w="3494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Full copper pour on bottom layer</w:t>
            </w:r>
          </w:p>
        </w:tc>
        <w:tc>
          <w:tcPr>
            <w:tcW w:type="dxa" w:w="3370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Reduces EMI from LoRa TX; improves RF ground for WiFi antenna</w:t>
            </w:r>
          </w:p>
        </w:tc>
      </w:tr>
      <w:tr>
        <w:tc>
          <w:tcPr>
            <w:tcW w:type="dxa" w:w="249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Antenna keep-out</w:t>
            </w:r>
          </w:p>
        </w:tc>
        <w:tc>
          <w:tcPr>
            <w:tcW w:type="dxa" w:w="349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50 mm copper-free zone around ESP32 antenna</w:t>
            </w:r>
          </w:p>
        </w:tc>
        <w:tc>
          <w:tcPr>
            <w:tcW w:type="dxa" w:w="337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PCB copper near antenna can cut LoRa/WiFi range by 60 %</w:t>
            </w:r>
          </w:p>
        </w:tc>
      </w:tr>
      <w:tr>
        <w:tc>
          <w:tcPr>
            <w:tcW w:type="dxa" w:w="2496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Decoupling caps</w:t>
            </w:r>
          </w:p>
        </w:tc>
        <w:tc>
          <w:tcPr>
            <w:tcW w:type="dxa" w:w="3494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100 nF ceramic per IC VCC + 10 µF bulk</w:t>
            </w:r>
          </w:p>
        </w:tc>
        <w:tc>
          <w:tcPr>
            <w:tcW w:type="dxa" w:w="3370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Place within 3 mm of IC power pin — standard best practice</w:t>
            </w:r>
          </w:p>
        </w:tc>
      </w:tr>
      <w:tr>
        <w:tc>
          <w:tcPr>
            <w:tcW w:type="dxa" w:w="249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ESD protection</w:t>
            </w:r>
          </w:p>
        </w:tc>
        <w:tc>
          <w:tcPr>
            <w:tcW w:type="dxa" w:w="349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SP0503BAHTG TVS array on all I/O connectors</w:t>
            </w:r>
          </w:p>
        </w:tc>
        <w:tc>
          <w:tcPr>
            <w:tcW w:type="dxa" w:w="337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Field connectors routinely get static discharge</w:t>
            </w:r>
          </w:p>
        </w:tc>
      </w:tr>
      <w:tr>
        <w:tc>
          <w:tcPr>
            <w:tcW w:type="dxa" w:w="2496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Surge protection</w:t>
            </w:r>
          </w:p>
        </w:tc>
        <w:tc>
          <w:tcPr>
            <w:tcW w:type="dxa" w:w="3494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MOV varistor (275 V) on AC input + 1 A polyfuse on 12 V rail</w:t>
            </w:r>
          </w:p>
        </w:tc>
        <w:tc>
          <w:tcPr>
            <w:tcW w:type="dxa" w:w="3370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Lightning induction via field cables is the #1 hardware killer</w:t>
            </w:r>
          </w:p>
        </w:tc>
      </w:tr>
      <w:tr>
        <w:tc>
          <w:tcPr>
            <w:tcW w:type="dxa" w:w="249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Connectors</w:t>
            </w:r>
          </w:p>
        </w:tc>
        <w:tc>
          <w:tcPr>
            <w:tcW w:type="dxa" w:w="349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3.81 mm pitch screw terminals for field wiring; 2.54 mm headers inter-board</w:t>
            </w:r>
          </w:p>
        </w:tc>
        <w:tc>
          <w:tcPr>
            <w:tcW w:type="dxa" w:w="337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Screw terminals withstand vibration; headers for quick board swap</w:t>
            </w:r>
          </w:p>
        </w:tc>
      </w:tr>
      <w:tr>
        <w:tc>
          <w:tcPr>
            <w:tcW w:type="dxa" w:w="2496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Conformal coating</w:t>
            </w:r>
          </w:p>
        </w:tc>
        <w:tc>
          <w:tcPr>
            <w:tcW w:type="dxa" w:w="3494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MG Chemicals 422B acrylic after assembly</w:t>
            </w:r>
          </w:p>
        </w:tc>
        <w:tc>
          <w:tcPr>
            <w:tcW w:type="dxa" w:w="3370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Monsoon moisture protection; apply 2 thin coats, mask USB/headers</w:t>
            </w:r>
          </w:p>
        </w:tc>
      </w:tr>
      <w:tr>
        <w:tc>
          <w:tcPr>
            <w:tcW w:type="dxa" w:w="249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PCB EDA tool</w:t>
            </w:r>
          </w:p>
        </w:tc>
        <w:tc>
          <w:tcPr>
            <w:tcW w:type="dxa" w:w="349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KiCad 7.0 (free, open-source)</w:t>
            </w:r>
          </w:p>
        </w:tc>
        <w:tc>
          <w:tcPr>
            <w:tcW w:type="dxa" w:w="337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Industry standard; direct JLCPCB / PCBWay Gerber export</w:t>
            </w:r>
          </w:p>
        </w:tc>
      </w:tr>
      <w:tr>
        <w:tc>
          <w:tcPr>
            <w:tcW w:type="dxa" w:w="2496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Fab recommended</w:t>
            </w:r>
          </w:p>
        </w:tc>
        <w:tc>
          <w:tcPr>
            <w:tcW w:type="dxa" w:w="3494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JLCPCB (5 pcs ₹500 + shipping) for prototype; Kaynes / SFO for production</w:t>
            </w:r>
          </w:p>
        </w:tc>
        <w:tc>
          <w:tcPr>
            <w:tcW w:type="dxa" w:w="3370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JLCPCB: 7-day turnaround to India via DHL Express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Bdr>
          <w:bottom w:val="single" w:sz="6" w:space="1" w:color="2E5F8A"/>
        </w:pBdr>
      </w:pPr>
      <w:r>
        <w:rPr>
          <w:b/>
          <w:color w:val="2E5F8A"/>
          <w:sz w:val="36"/>
        </w:rPr>
        <w:t>Section 8: Bill of Materials (BOM)</w:t>
      </w:r>
    </w:p>
    <w:p>
      <w:pPr>
        <w:pStyle w:val="Heading2"/>
      </w:pPr>
      <w:r>
        <w:rPr>
          <w:b/>
          <w:color w:val="1B5E20"/>
          <w:sz w:val="26"/>
        </w:rPr>
        <w:t>8.1  MVP Low-Budget — 1 Field Node + Basic Gateway  (~₹13,500)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870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371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624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Qty</w:t>
            </w:r>
          </w:p>
        </w:tc>
        <w:tc>
          <w:tcPr>
            <w:tcW w:type="dxa" w:w="874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Unit ₹</w:t>
            </w:r>
          </w:p>
        </w:tc>
        <w:tc>
          <w:tcPr>
            <w:tcW w:type="dxa" w:w="874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Total ₹</w:t>
            </w:r>
          </w:p>
        </w:tc>
        <w:tc>
          <w:tcPr>
            <w:tcW w:type="dxa" w:w="1747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87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ESP32 DevKit v1</w:t>
            </w:r>
          </w:p>
        </w:tc>
        <w:tc>
          <w:tcPr>
            <w:tcW w:type="dxa" w:w="2371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WROOM-32 38-pin</w:t>
            </w:r>
          </w:p>
        </w:tc>
        <w:tc>
          <w:tcPr>
            <w:tcW w:type="dxa" w:w="6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7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300</w:t>
            </w:r>
          </w:p>
        </w:tc>
        <w:tc>
          <w:tcPr>
            <w:tcW w:type="dxa" w:w="87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300</w:t>
            </w:r>
          </w:p>
        </w:tc>
        <w:tc>
          <w:tcPr>
            <w:tcW w:type="dxa" w:w="1747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Amazon / Robu.in</w:t>
            </w:r>
          </w:p>
        </w:tc>
      </w:tr>
      <w:tr>
        <w:tc>
          <w:tcPr>
            <w:tcW w:type="dxa" w:w="2870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ESP32-CAM</w:t>
            </w:r>
          </w:p>
        </w:tc>
        <w:tc>
          <w:tcPr>
            <w:tcW w:type="dxa" w:w="2371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OV2640 2MP module</w:t>
            </w:r>
          </w:p>
        </w:tc>
        <w:tc>
          <w:tcPr>
            <w:tcW w:type="dxa" w:w="624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74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320</w:t>
            </w:r>
          </w:p>
        </w:tc>
        <w:tc>
          <w:tcPr>
            <w:tcW w:type="dxa" w:w="874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320</w:t>
            </w:r>
          </w:p>
        </w:tc>
        <w:tc>
          <w:tcPr>
            <w:tcW w:type="dxa" w:w="1747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Amazon</w:t>
            </w:r>
          </w:p>
        </w:tc>
      </w:tr>
      <w:tr>
        <w:tc>
          <w:tcPr>
            <w:tcW w:type="dxa" w:w="287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Capacitive soil moisture</w:t>
            </w:r>
          </w:p>
        </w:tc>
        <w:tc>
          <w:tcPr>
            <w:tcW w:type="dxa" w:w="2371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v1.2 corrosion-free</w:t>
            </w:r>
          </w:p>
        </w:tc>
        <w:tc>
          <w:tcPr>
            <w:tcW w:type="dxa" w:w="6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7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100</w:t>
            </w:r>
          </w:p>
        </w:tc>
        <w:tc>
          <w:tcPr>
            <w:tcW w:type="dxa" w:w="87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200</w:t>
            </w:r>
          </w:p>
        </w:tc>
        <w:tc>
          <w:tcPr>
            <w:tcW w:type="dxa" w:w="1747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Robu.in</w:t>
            </w:r>
          </w:p>
        </w:tc>
      </w:tr>
      <w:tr>
        <w:tc>
          <w:tcPr>
            <w:tcW w:type="dxa" w:w="2870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DHT22 temp+humidity</w:t>
            </w:r>
          </w:p>
        </w:tc>
        <w:tc>
          <w:tcPr>
            <w:tcW w:type="dxa" w:w="2371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AM2302 with header</w:t>
            </w:r>
          </w:p>
        </w:tc>
        <w:tc>
          <w:tcPr>
            <w:tcW w:type="dxa" w:w="624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74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150</w:t>
            </w:r>
          </w:p>
        </w:tc>
        <w:tc>
          <w:tcPr>
            <w:tcW w:type="dxa" w:w="874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150</w:t>
            </w:r>
          </w:p>
        </w:tc>
        <w:tc>
          <w:tcPr>
            <w:tcW w:type="dxa" w:w="1747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Amazon</w:t>
            </w:r>
          </w:p>
        </w:tc>
      </w:tr>
      <w:tr>
        <w:tc>
          <w:tcPr>
            <w:tcW w:type="dxa" w:w="287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pH sensor + board</w:t>
            </w:r>
          </w:p>
        </w:tc>
        <w:tc>
          <w:tcPr>
            <w:tcW w:type="dxa" w:w="2371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E-201-C + PH4502C</w:t>
            </w:r>
          </w:p>
        </w:tc>
        <w:tc>
          <w:tcPr>
            <w:tcW w:type="dxa" w:w="6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7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700</w:t>
            </w:r>
          </w:p>
        </w:tc>
        <w:tc>
          <w:tcPr>
            <w:tcW w:type="dxa" w:w="87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700</w:t>
            </w:r>
          </w:p>
        </w:tc>
        <w:tc>
          <w:tcPr>
            <w:tcW w:type="dxa" w:w="1747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Amazon</w:t>
            </w:r>
          </w:p>
        </w:tc>
      </w:tr>
      <w:tr>
        <w:tc>
          <w:tcPr>
            <w:tcW w:type="dxa" w:w="2870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BME280 pressure+temp</w:t>
            </w:r>
          </w:p>
        </w:tc>
        <w:tc>
          <w:tcPr>
            <w:tcW w:type="dxa" w:w="2371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GY-BME280 I2C breakout</w:t>
            </w:r>
          </w:p>
        </w:tc>
        <w:tc>
          <w:tcPr>
            <w:tcW w:type="dxa" w:w="624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74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120</w:t>
            </w:r>
          </w:p>
        </w:tc>
        <w:tc>
          <w:tcPr>
            <w:tcW w:type="dxa" w:w="874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120</w:t>
            </w:r>
          </w:p>
        </w:tc>
        <w:tc>
          <w:tcPr>
            <w:tcW w:type="dxa" w:w="1747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Robu.in</w:t>
            </w:r>
          </w:p>
        </w:tc>
      </w:tr>
      <w:tr>
        <w:tc>
          <w:tcPr>
            <w:tcW w:type="dxa" w:w="287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BH1750 light sensor</w:t>
            </w:r>
          </w:p>
        </w:tc>
        <w:tc>
          <w:tcPr>
            <w:tcW w:type="dxa" w:w="2371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GY-302 I2C breakout</w:t>
            </w:r>
          </w:p>
        </w:tc>
        <w:tc>
          <w:tcPr>
            <w:tcW w:type="dxa" w:w="6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7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70</w:t>
            </w:r>
          </w:p>
        </w:tc>
        <w:tc>
          <w:tcPr>
            <w:tcW w:type="dxa" w:w="87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70</w:t>
            </w:r>
          </w:p>
        </w:tc>
        <w:tc>
          <w:tcPr>
            <w:tcW w:type="dxa" w:w="1747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Robu.in</w:t>
            </w:r>
          </w:p>
        </w:tc>
      </w:tr>
      <w:tr>
        <w:tc>
          <w:tcPr>
            <w:tcW w:type="dxa" w:w="2870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SX1278 LoRa module</w:t>
            </w:r>
          </w:p>
        </w:tc>
        <w:tc>
          <w:tcPr>
            <w:tcW w:type="dxa" w:w="2371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Ra-02 433 MHz (×2)</w:t>
            </w:r>
          </w:p>
        </w:tc>
        <w:tc>
          <w:tcPr>
            <w:tcW w:type="dxa" w:w="624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74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250</w:t>
            </w:r>
          </w:p>
        </w:tc>
        <w:tc>
          <w:tcPr>
            <w:tcW w:type="dxa" w:w="874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500</w:t>
            </w:r>
          </w:p>
        </w:tc>
        <w:tc>
          <w:tcPr>
            <w:tcW w:type="dxa" w:w="1747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Robu.in</w:t>
            </w:r>
          </w:p>
        </w:tc>
      </w:tr>
      <w:tr>
        <w:tc>
          <w:tcPr>
            <w:tcW w:type="dxa" w:w="287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SIM800L GSM module</w:t>
            </w:r>
          </w:p>
        </w:tc>
        <w:tc>
          <w:tcPr>
            <w:tcW w:type="dxa" w:w="2371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EVB with SIM holder</w:t>
            </w:r>
          </w:p>
        </w:tc>
        <w:tc>
          <w:tcPr>
            <w:tcW w:type="dxa" w:w="6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7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380</w:t>
            </w:r>
          </w:p>
        </w:tc>
        <w:tc>
          <w:tcPr>
            <w:tcW w:type="dxa" w:w="87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380</w:t>
            </w:r>
          </w:p>
        </w:tc>
        <w:tc>
          <w:tcPr>
            <w:tcW w:type="dxa" w:w="1747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Amazon</w:t>
            </w:r>
          </w:p>
        </w:tc>
      </w:tr>
      <w:tr>
        <w:tc>
          <w:tcPr>
            <w:tcW w:type="dxa" w:w="2870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4-channel relay</w:t>
            </w:r>
          </w:p>
        </w:tc>
        <w:tc>
          <w:tcPr>
            <w:tcW w:type="dxa" w:w="2371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5V optocoupled</w:t>
            </w:r>
          </w:p>
        </w:tc>
        <w:tc>
          <w:tcPr>
            <w:tcW w:type="dxa" w:w="624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74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150</w:t>
            </w:r>
          </w:p>
        </w:tc>
        <w:tc>
          <w:tcPr>
            <w:tcW w:type="dxa" w:w="874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150</w:t>
            </w:r>
          </w:p>
        </w:tc>
        <w:tc>
          <w:tcPr>
            <w:tcW w:type="dxa" w:w="1747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Amazon</w:t>
            </w:r>
          </w:p>
        </w:tc>
      </w:tr>
      <w:tr>
        <w:tc>
          <w:tcPr>
            <w:tcW w:type="dxa" w:w="287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12V latching solenoid valve</w:t>
            </w:r>
          </w:p>
        </w:tc>
        <w:tc>
          <w:tcPr>
            <w:tcW w:type="dxa" w:w="2371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3/4-inch BSP NC</w:t>
            </w:r>
          </w:p>
        </w:tc>
        <w:tc>
          <w:tcPr>
            <w:tcW w:type="dxa" w:w="6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7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450</w:t>
            </w:r>
          </w:p>
        </w:tc>
        <w:tc>
          <w:tcPr>
            <w:tcW w:type="dxa" w:w="87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900</w:t>
            </w:r>
          </w:p>
        </w:tc>
        <w:tc>
          <w:tcPr>
            <w:tcW w:type="dxa" w:w="1747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IndiaMART</w:t>
            </w:r>
          </w:p>
        </w:tc>
      </w:tr>
      <w:tr>
        <w:tc>
          <w:tcPr>
            <w:tcW w:type="dxa" w:w="2870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MAX485 RS485 module</w:t>
            </w:r>
          </w:p>
        </w:tc>
        <w:tc>
          <w:tcPr>
            <w:tcW w:type="dxa" w:w="2371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TTL ↔ RS485 breakout</w:t>
            </w:r>
          </w:p>
        </w:tc>
        <w:tc>
          <w:tcPr>
            <w:tcW w:type="dxa" w:w="624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74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874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1747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Robu.in</w:t>
            </w:r>
          </w:p>
        </w:tc>
      </w:tr>
      <w:tr>
        <w:tc>
          <w:tcPr>
            <w:tcW w:type="dxa" w:w="287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LM2596 buck converter</w:t>
            </w:r>
          </w:p>
        </w:tc>
        <w:tc>
          <w:tcPr>
            <w:tcW w:type="dxa" w:w="2371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3A step-down 12V→5V</w:t>
            </w:r>
          </w:p>
        </w:tc>
        <w:tc>
          <w:tcPr>
            <w:tcW w:type="dxa" w:w="6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7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60</w:t>
            </w:r>
          </w:p>
        </w:tc>
        <w:tc>
          <w:tcPr>
            <w:tcW w:type="dxa" w:w="87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120</w:t>
            </w:r>
          </w:p>
        </w:tc>
        <w:tc>
          <w:tcPr>
            <w:tcW w:type="dxa" w:w="1747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Amazon</w:t>
            </w:r>
          </w:p>
        </w:tc>
      </w:tr>
      <w:tr>
        <w:tc>
          <w:tcPr>
            <w:tcW w:type="dxa" w:w="2870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12V 7Ah SLA battery</w:t>
            </w:r>
          </w:p>
        </w:tc>
        <w:tc>
          <w:tcPr>
            <w:tcW w:type="dxa" w:w="2371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Sealed Lead Acid</w:t>
            </w:r>
          </w:p>
        </w:tc>
        <w:tc>
          <w:tcPr>
            <w:tcW w:type="dxa" w:w="624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74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550</w:t>
            </w:r>
          </w:p>
        </w:tc>
        <w:tc>
          <w:tcPr>
            <w:tcW w:type="dxa" w:w="874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550</w:t>
            </w:r>
          </w:p>
        </w:tc>
        <w:tc>
          <w:tcPr>
            <w:tcW w:type="dxa" w:w="1747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Amazon / local</w:t>
            </w:r>
          </w:p>
        </w:tc>
      </w:tr>
      <w:tr>
        <w:tc>
          <w:tcPr>
            <w:tcW w:type="dxa" w:w="287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20W 12V solar panel</w:t>
            </w:r>
          </w:p>
        </w:tc>
        <w:tc>
          <w:tcPr>
            <w:tcW w:type="dxa" w:w="2371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Polycrystalline</w:t>
            </w:r>
          </w:p>
        </w:tc>
        <w:tc>
          <w:tcPr>
            <w:tcW w:type="dxa" w:w="6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7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750</w:t>
            </w:r>
          </w:p>
        </w:tc>
        <w:tc>
          <w:tcPr>
            <w:tcW w:type="dxa" w:w="87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750</w:t>
            </w:r>
          </w:p>
        </w:tc>
        <w:tc>
          <w:tcPr>
            <w:tcW w:type="dxa" w:w="1747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Amazon</w:t>
            </w:r>
          </w:p>
        </w:tc>
      </w:tr>
      <w:tr>
        <w:tc>
          <w:tcPr>
            <w:tcW w:type="dxa" w:w="2870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PWM 10A charge controller</w:t>
            </w:r>
          </w:p>
        </w:tc>
        <w:tc>
          <w:tcPr>
            <w:tcW w:type="dxa" w:w="2371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Generic CN3722</w:t>
            </w:r>
          </w:p>
        </w:tc>
        <w:tc>
          <w:tcPr>
            <w:tcW w:type="dxa" w:w="624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74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180</w:t>
            </w:r>
          </w:p>
        </w:tc>
        <w:tc>
          <w:tcPr>
            <w:tcW w:type="dxa" w:w="874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180</w:t>
            </w:r>
          </w:p>
        </w:tc>
        <w:tc>
          <w:tcPr>
            <w:tcW w:type="dxa" w:w="1747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Amazon</w:t>
            </w:r>
          </w:p>
        </w:tc>
      </w:tr>
      <w:tr>
        <w:tc>
          <w:tcPr>
            <w:tcW w:type="dxa" w:w="287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Raspberry Pi 4 2GB</w:t>
            </w:r>
          </w:p>
        </w:tc>
        <w:tc>
          <w:tcPr>
            <w:tcW w:type="dxa" w:w="2371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RPi 4 Model B</w:t>
            </w:r>
          </w:p>
        </w:tc>
        <w:tc>
          <w:tcPr>
            <w:tcW w:type="dxa" w:w="6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7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5200</w:t>
            </w:r>
          </w:p>
        </w:tc>
        <w:tc>
          <w:tcPr>
            <w:tcW w:type="dxa" w:w="87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5200</w:t>
            </w:r>
          </w:p>
        </w:tc>
        <w:tc>
          <w:tcPr>
            <w:tcW w:type="dxa" w:w="1747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Robu.in</w:t>
            </w:r>
          </w:p>
        </w:tc>
      </w:tr>
      <w:tr>
        <w:tc>
          <w:tcPr>
            <w:tcW w:type="dxa" w:w="2870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32GB MicroSD (RPi)</w:t>
            </w:r>
          </w:p>
        </w:tc>
        <w:tc>
          <w:tcPr>
            <w:tcW w:type="dxa" w:w="2371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Samsung EVO Plus A1</w:t>
            </w:r>
          </w:p>
        </w:tc>
        <w:tc>
          <w:tcPr>
            <w:tcW w:type="dxa" w:w="624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74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450</w:t>
            </w:r>
          </w:p>
        </w:tc>
        <w:tc>
          <w:tcPr>
            <w:tcW w:type="dxa" w:w="874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450</w:t>
            </w:r>
          </w:p>
        </w:tc>
        <w:tc>
          <w:tcPr>
            <w:tcW w:type="dxa" w:w="1747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Amazon</w:t>
            </w:r>
          </w:p>
        </w:tc>
      </w:tr>
      <w:tr>
        <w:tc>
          <w:tcPr>
            <w:tcW w:type="dxa" w:w="287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IP66 junction box</w:t>
            </w:r>
          </w:p>
        </w:tc>
        <w:tc>
          <w:tcPr>
            <w:tcW w:type="dxa" w:w="2371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150×100×70 mm PC</w:t>
            </w:r>
          </w:p>
        </w:tc>
        <w:tc>
          <w:tcPr>
            <w:tcW w:type="dxa" w:w="6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7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220</w:t>
            </w:r>
          </w:p>
        </w:tc>
        <w:tc>
          <w:tcPr>
            <w:tcW w:type="dxa" w:w="87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440</w:t>
            </w:r>
          </w:p>
        </w:tc>
        <w:tc>
          <w:tcPr>
            <w:tcW w:type="dxa" w:w="1747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Electrical shop</w:t>
            </w:r>
          </w:p>
        </w:tc>
      </w:tr>
      <w:tr>
        <w:tc>
          <w:tcPr>
            <w:tcW w:type="dxa" w:w="2870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DS3231 RTC module</w:t>
            </w:r>
          </w:p>
        </w:tc>
        <w:tc>
          <w:tcPr>
            <w:tcW w:type="dxa" w:w="2371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I2C real-time clock</w:t>
            </w:r>
          </w:p>
        </w:tc>
        <w:tc>
          <w:tcPr>
            <w:tcW w:type="dxa" w:w="624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74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80</w:t>
            </w:r>
          </w:p>
        </w:tc>
        <w:tc>
          <w:tcPr>
            <w:tcW w:type="dxa" w:w="874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80</w:t>
            </w:r>
          </w:p>
        </w:tc>
        <w:tc>
          <w:tcPr>
            <w:tcW w:type="dxa" w:w="1747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Amazon</w:t>
            </w:r>
          </w:p>
        </w:tc>
      </w:tr>
      <w:tr>
        <w:tc>
          <w:tcPr>
            <w:tcW w:type="dxa" w:w="287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HC-SR04 ultrasonic</w:t>
            </w:r>
          </w:p>
        </w:tc>
        <w:tc>
          <w:tcPr>
            <w:tcW w:type="dxa" w:w="2371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Water level sensor</w:t>
            </w:r>
          </w:p>
        </w:tc>
        <w:tc>
          <w:tcPr>
            <w:tcW w:type="dxa" w:w="6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7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100</w:t>
            </w:r>
          </w:p>
        </w:tc>
        <w:tc>
          <w:tcPr>
            <w:tcW w:type="dxa" w:w="87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100</w:t>
            </w:r>
          </w:p>
        </w:tc>
        <w:tc>
          <w:tcPr>
            <w:tcW w:type="dxa" w:w="1747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Robu.in</w:t>
            </w:r>
          </w:p>
        </w:tc>
      </w:tr>
      <w:tr>
        <w:tc>
          <w:tcPr>
            <w:tcW w:type="dxa" w:w="2870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Misc (wire, JST, screws)</w:t>
            </w:r>
          </w:p>
        </w:tc>
        <w:tc>
          <w:tcPr>
            <w:tcW w:type="dxa" w:w="2371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22AWG + connectors + PCB</w:t>
            </w:r>
          </w:p>
        </w:tc>
        <w:tc>
          <w:tcPr>
            <w:tcW w:type="dxa" w:w="624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74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600</w:t>
            </w:r>
          </w:p>
        </w:tc>
        <w:tc>
          <w:tcPr>
            <w:tcW w:type="dxa" w:w="874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600</w:t>
            </w:r>
          </w:p>
        </w:tc>
        <w:tc>
          <w:tcPr>
            <w:tcW w:type="dxa" w:w="1747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Local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color w:val="1B5E20"/>
          <w:sz w:val="20"/>
        </w:rPr>
        <w:t>MVP TOTAL: ~₹12,290  |  Add 10% buffer → ₹13,520</w:t>
      </w:r>
    </w:p>
    <w:p>
      <w:pPr>
        <w:spacing w:after="40"/>
      </w:pPr>
    </w:p>
    <w:p>
      <w:pPr>
        <w:pStyle w:val="Heading2"/>
      </w:pPr>
      <w:r>
        <w:rPr>
          <w:b/>
          <w:color w:val="1B5E20"/>
          <w:sz w:val="26"/>
        </w:rPr>
        <w:t>8.2  Mid-Range — 2 Field Nodes + Full Gateway  (~₹30,000)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600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Addition Over MVP</w:t>
            </w:r>
          </w:p>
        </w:tc>
        <w:tc>
          <w:tcPr>
            <w:tcW w:type="dxa" w:w="3600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864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Qty</w:t>
            </w:r>
          </w:p>
        </w:tc>
        <w:tc>
          <w:tcPr>
            <w:tcW w:type="dxa" w:w="1296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Cost ₹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NPK RS485 professional sensor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RS-ECPHTH-N01 7-in-1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3,200</w:t>
            </w:r>
          </w:p>
        </w:tc>
      </w:tr>
      <w:tr>
        <w:tc>
          <w:tcPr>
            <w:tcW w:type="dxa" w:w="3600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Tipping bucket rain gauge</w:t>
            </w:r>
          </w:p>
        </w:tc>
        <w:tc>
          <w:tcPr>
            <w:tcW w:type="dxa" w:w="3600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MISOL WH-SP-RG</w:t>
            </w:r>
          </w:p>
        </w:tc>
        <w:tc>
          <w:tcPr>
            <w:tcW w:type="dxa" w:w="864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96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1,000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Second complete field node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All sensors + solar + relay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4,500</w:t>
            </w:r>
          </w:p>
        </w:tc>
      </w:tr>
      <w:tr>
        <w:tc>
          <w:tcPr>
            <w:tcW w:type="dxa" w:w="3600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RPi Camera Module v2</w:t>
            </w:r>
          </w:p>
        </w:tc>
        <w:tc>
          <w:tcPr>
            <w:tcW w:type="dxa" w:w="3600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IMX219 8MP CSI</w:t>
            </w:r>
          </w:p>
        </w:tc>
        <w:tc>
          <w:tcPr>
            <w:tcW w:type="dxa" w:w="864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96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2,000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4G LTE USB modem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SIM7600G-H dongle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2,200</w:t>
            </w:r>
          </w:p>
        </w:tc>
      </w:tr>
      <w:tr>
        <w:tc>
          <w:tcPr>
            <w:tcW w:type="dxa" w:w="3600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3.5-inch TFT LCD (kiosk)</w:t>
            </w:r>
          </w:p>
        </w:tc>
        <w:tc>
          <w:tcPr>
            <w:tcW w:type="dxa" w:w="3600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RPi GPIO touch display</w:t>
            </w:r>
          </w:p>
        </w:tc>
        <w:tc>
          <w:tcPr>
            <w:tcW w:type="dxa" w:w="864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96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500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Flow meter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YF-S201 hall-effect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200</w:t>
            </w:r>
          </w:p>
        </w:tc>
      </w:tr>
      <w:tr>
        <w:tc>
          <w:tcPr>
            <w:tcW w:type="dxa" w:w="3600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MPPT 20A controller (upgrade)</w:t>
            </w:r>
          </w:p>
        </w:tc>
        <w:tc>
          <w:tcPr>
            <w:tcW w:type="dxa" w:w="3600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Renogy Wanderer 20A</w:t>
            </w:r>
          </w:p>
        </w:tc>
        <w:tc>
          <w:tcPr>
            <w:tcW w:type="dxa" w:w="864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96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1,100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Speaker + amplifier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PAM8403 3W + 3W speaker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200</w:t>
            </w:r>
          </w:p>
        </w:tc>
      </w:tr>
      <w:tr>
        <w:tc>
          <w:tcPr>
            <w:tcW w:type="dxa" w:w="3600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12V 18Ah SLA (gateway)</w:t>
            </w:r>
          </w:p>
        </w:tc>
        <w:tc>
          <w:tcPr>
            <w:tcW w:type="dxa" w:w="3600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For RPi gateway backup</w:t>
            </w:r>
          </w:p>
        </w:tc>
        <w:tc>
          <w:tcPr>
            <w:tcW w:type="dxa" w:w="864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96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1,100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40W solar panel (gateway)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2× 20W in parallel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1,500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color w:val="1B5E20"/>
          <w:sz w:val="20"/>
        </w:rPr>
        <w:t>MID-RANGE TOTAL: ₹13,520 + ₹17,500 additions = ~₹31,000</w:t>
      </w:r>
    </w:p>
    <w:p>
      <w:pPr>
        <w:spacing w:after="40"/>
      </w:pPr>
    </w:p>
    <w:p>
      <w:pPr>
        <w:pStyle w:val="Heading2"/>
      </w:pPr>
      <w:r>
        <w:rPr>
          <w:b/>
          <w:color w:val="1B5E20"/>
          <w:sz w:val="26"/>
        </w:rPr>
        <w:t>8.3  Premium Scalable — 5 Nodes + Full AI Gateway  (~₹1,30,000)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744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3744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Details</w:t>
            </w:r>
          </w:p>
        </w:tc>
        <w:tc>
          <w:tcPr>
            <w:tcW w:type="dxa" w:w="1872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Cost ₹</w:t>
            </w:r>
          </w:p>
        </w:tc>
      </w:tr>
      <w:tr>
        <w:tc>
          <w:tcPr>
            <w:tcW w:type="dxa" w:w="374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3 extra field nodes (full spec each)</w:t>
            </w:r>
          </w:p>
        </w:tc>
        <w:tc>
          <w:tcPr>
            <w:tcW w:type="dxa" w:w="374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ESP32 + NPK + pH + solar + relay × 3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42,000</w:t>
            </w:r>
          </w:p>
        </w:tc>
      </w:tr>
      <w:tr>
        <w:tc>
          <w:tcPr>
            <w:tcW w:type="dxa" w:w="3744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Atlas Scientific EZO-pH (lab-grade pH)</w:t>
            </w:r>
          </w:p>
        </w:tc>
        <w:tc>
          <w:tcPr>
            <w:tcW w:type="dxa" w:w="3744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I2C pH × 3 (premium accuracy)</w:t>
            </w:r>
          </w:p>
        </w:tc>
        <w:tc>
          <w:tcPr>
            <w:tcW w:type="dxa" w:w="1872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15,000</w:t>
            </w:r>
          </w:p>
        </w:tc>
      </w:tr>
      <w:tr>
        <w:tc>
          <w:tcPr>
            <w:tcW w:type="dxa" w:w="374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LoRaWAN 8-channel gateway hat</w:t>
            </w:r>
          </w:p>
        </w:tc>
        <w:tc>
          <w:tcPr>
            <w:tcW w:type="dxa" w:w="374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RAK2245 Pi HAT (replaces single SX1278)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6,500</w:t>
            </w:r>
          </w:p>
        </w:tc>
      </w:tr>
      <w:tr>
        <w:tc>
          <w:tcPr>
            <w:tcW w:type="dxa" w:w="3744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Jetson Nano 4GB (edge AI upgrade)</w:t>
            </w:r>
          </w:p>
        </w:tc>
        <w:tc>
          <w:tcPr>
            <w:tcW w:type="dxa" w:w="3744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NVIDIA Jetson Nano 4GB Developer Kit</w:t>
            </w:r>
          </w:p>
        </w:tc>
        <w:tc>
          <w:tcPr>
            <w:tcW w:type="dxa" w:w="1872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8,000</w:t>
            </w:r>
          </w:p>
        </w:tc>
      </w:tr>
      <w:tr>
        <w:tc>
          <w:tcPr>
            <w:tcW w:type="dxa" w:w="374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LiFePO4 battery 12V 20Ah (gateway)</w:t>
            </w:r>
          </w:p>
        </w:tc>
        <w:tc>
          <w:tcPr>
            <w:tcW w:type="dxa" w:w="374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Long-life lithium iron phosphate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6,000</w:t>
            </w:r>
          </w:p>
        </w:tc>
      </w:tr>
      <w:tr>
        <w:tc>
          <w:tcPr>
            <w:tcW w:type="dxa" w:w="3744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7-inch HDMI display (permanent kiosk)</w:t>
            </w:r>
          </w:p>
        </w:tc>
        <w:tc>
          <w:tcPr>
            <w:tcW w:type="dxa" w:w="3744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Waveshare 7-inch IPS + case</w:t>
            </w:r>
          </w:p>
        </w:tc>
        <w:tc>
          <w:tcPr>
            <w:tcW w:type="dxa" w:w="1872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2,000</w:t>
            </w:r>
          </w:p>
        </w:tc>
      </w:tr>
      <w:tr>
        <w:tc>
          <w:tcPr>
            <w:tcW w:type="dxa" w:w="374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Waterproof CCTV dome housing (RPi cam)</w:t>
            </w:r>
          </w:p>
        </w:tc>
        <w:tc>
          <w:tcPr>
            <w:tcW w:type="dxa" w:w="374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IP66 vandal-proof dome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700</w:t>
            </w:r>
          </w:p>
        </w:tc>
      </w:tr>
      <w:tr>
        <w:tc>
          <w:tcPr>
            <w:tcW w:type="dxa" w:w="3744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Custom PCB fabrication (5 complete sets)</w:t>
            </w:r>
          </w:p>
        </w:tc>
        <w:tc>
          <w:tcPr>
            <w:tcW w:type="dxa" w:w="3744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JLCPCB 2-layer + hand assembly</w:t>
            </w:r>
          </w:p>
        </w:tc>
        <w:tc>
          <w:tcPr>
            <w:tcW w:type="dxa" w:w="1872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8,000</w:t>
            </w:r>
          </w:p>
        </w:tc>
      </w:tr>
      <w:tr>
        <w:tc>
          <w:tcPr>
            <w:tcW w:type="dxa" w:w="374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Professional IP67 enclosures × 5</w:t>
            </w:r>
          </w:p>
        </w:tc>
        <w:tc>
          <w:tcPr>
            <w:tcW w:type="dxa" w:w="374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Rittal or Spelsberg (industrial grade)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6,000</w:t>
            </w:r>
          </w:p>
        </w:tc>
      </w:tr>
      <w:tr>
        <w:tc>
          <w:tcPr>
            <w:tcW w:type="dxa" w:w="3744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NDVI sensor add-on</w:t>
            </w:r>
          </w:p>
        </w:tc>
        <w:tc>
          <w:tcPr>
            <w:tcW w:type="dxa" w:w="3744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Adafruit AS7265x Spectral</w:t>
            </w:r>
          </w:p>
        </w:tc>
        <w:tc>
          <w:tcPr>
            <w:tcW w:type="dxa" w:w="1872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3,500</w:t>
            </w:r>
          </w:p>
        </w:tc>
      </w:tr>
      <w:tr>
        <w:tc>
          <w:tcPr>
            <w:tcW w:type="dxa" w:w="374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GPS module (each node)</w:t>
            </w:r>
          </w:p>
        </w:tc>
        <w:tc>
          <w:tcPr>
            <w:tcW w:type="dxa" w:w="374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NEO-6M I2C GPS for field mapping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1,500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color w:val="2E5F8A"/>
          <w:sz w:val="20"/>
        </w:rPr>
        <w:t>PREMIUM TOTAL: ₹31,000 + ₹99,200 = ~₹1,30,200 for full 5-node AI smart farm</w:t>
      </w:r>
    </w:p>
    <w:p>
      <w:pPr>
        <w:spacing w:after="40"/>
      </w:pPr>
    </w:p>
    <w:p>
      <w:pPr>
        <w:pStyle w:val="Heading2"/>
      </w:pPr>
      <w:r>
        <w:rPr>
          <w:b/>
          <w:color w:val="1B5E20"/>
          <w:sz w:val="26"/>
        </w:rPr>
        <w:t>8.4  Mass Production Cost Reduction Strategy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Strategy</w:t>
            </w:r>
          </w:p>
        </w:tc>
        <w:tc>
          <w:tcPr>
            <w:tcW w:type="dxa" w:w="1498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Savings %</w:t>
            </w:r>
          </w:p>
        </w:tc>
        <w:tc>
          <w:tcPr>
            <w:tcW w:type="dxa" w:w="4742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How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Custom SMD PCB (JLCPCB assembly)</w:t>
            </w:r>
          </w:p>
        </w:tc>
        <w:tc>
          <w:tcPr>
            <w:tcW w:type="dxa" w:w="1498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35–40%</w:t>
            </w:r>
          </w:p>
        </w:tc>
        <w:tc>
          <w:tcPr>
            <w:tcW w:type="dxa" w:w="474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Single PCBA replaces 8+ individual breakout modules</w:t>
            </w:r>
          </w:p>
        </w:tc>
      </w:tr>
      <w:tr>
        <w:tc>
          <w:tcPr>
            <w:tcW w:type="dxa" w:w="3120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Bulk sensor procurement (50+ units)</w:t>
            </w:r>
          </w:p>
        </w:tc>
        <w:tc>
          <w:tcPr>
            <w:tcW w:type="dxa" w:w="1498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20–25%</w:t>
            </w:r>
          </w:p>
        </w:tc>
        <w:tc>
          <w:tcPr>
            <w:tcW w:type="dxa" w:w="4742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Direct order from Shenzhen factory via Alibaba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ESP32-S3 (camera built-in)</w:t>
            </w:r>
          </w:p>
        </w:tc>
        <w:tc>
          <w:tcPr>
            <w:tcW w:type="dxa" w:w="1498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15%</w:t>
            </w:r>
          </w:p>
        </w:tc>
        <w:tc>
          <w:tcPr>
            <w:tcW w:type="dxa" w:w="474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ESP32-S3-CAM module = MCU + camera in single unit</w:t>
            </w:r>
          </w:p>
        </w:tc>
      </w:tr>
      <w:tr>
        <w:tc>
          <w:tcPr>
            <w:tcW w:type="dxa" w:w="3120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Airtel/Jio M2M IoT SIM plan</w:t>
            </w:r>
          </w:p>
        </w:tc>
        <w:tc>
          <w:tcPr>
            <w:tcW w:type="dxa" w:w="1498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50% on data</w:t>
            </w:r>
          </w:p>
        </w:tc>
        <w:tc>
          <w:tcPr>
            <w:tcW w:type="dxa" w:w="4742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₹29–49/month M2M plan vs ₹150+ consumer SIM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Local PCB fab (Bangalore/Pune)</w:t>
            </w:r>
          </w:p>
        </w:tc>
        <w:tc>
          <w:tcPr>
            <w:tcW w:type="dxa" w:w="1498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10–15%</w:t>
            </w:r>
          </w:p>
        </w:tc>
        <w:tc>
          <w:tcPr>
            <w:tcW w:type="dxa" w:w="474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No customs + faster support for 500+ unit runs</w:t>
            </w:r>
          </w:p>
        </w:tc>
      </w:tr>
      <w:tr>
        <w:tc>
          <w:tcPr>
            <w:tcW w:type="dxa" w:w="3120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LiFePO4 from Livguard/AMPERE India</w:t>
            </w:r>
          </w:p>
        </w:tc>
        <w:tc>
          <w:tcPr>
            <w:tcW w:type="dxa" w:w="1498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15%</w:t>
            </w:r>
          </w:p>
        </w:tc>
        <w:tc>
          <w:tcPr>
            <w:tcW w:type="dxa" w:w="4742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India-made cells; no import duty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Bdr>
          <w:bottom w:val="single" w:sz="6" w:space="1" w:color="2E5F8A"/>
        </w:pBdr>
      </w:pPr>
      <w:r>
        <w:rPr>
          <w:b/>
          <w:color w:val="2E5F8A"/>
          <w:sz w:val="36"/>
        </w:rPr>
        <w:t>Section 9: Software-Hardware Integration</w:t>
      </w:r>
    </w:p>
    <w:p>
      <w:pPr>
        <w:spacing w:after="80"/>
      </w:pPr>
      <w:r>
        <w:rPr>
          <w:b/>
          <w:i w:val="0"/>
          <w:sz w:val="20"/>
        </w:rPr>
        <w:t>This is the most critical section — it shows EXACTLY how your ESP32 sensor hardware connects to the KrishiAI FastAPI backend that is already built and running.</w:t>
      </w:r>
    </w:p>
    <w:p>
      <w:pPr>
        <w:spacing w:after="40"/>
      </w:pPr>
    </w:p>
    <w:p>
      <w:pPr>
        <w:pStyle w:val="Heading2"/>
      </w:pPr>
      <w:r>
        <w:rPr>
          <w:b/>
          <w:color w:val="1B5E20"/>
          <w:sz w:val="26"/>
        </w:rPr>
        <w:t>9.1  How ESP32 Sensor Data Reaches /api/ml/recommend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BF5FB"/>
            <w:tcBorders>
              <w:top w:val="single" w:sz="4" w:space="0" w:color="A8D5A2"/>
              <w:bottom w:val="single" w:sz="4" w:space="0" w:color="A8D5A2"/>
              <w:left w:val="single" w:sz="16" w:space="0" w:color="1B5E20"/>
              <w:right w:val="single" w:sz="4" w:space="0" w:color="A8D5A2"/>
            </w:tcBorders>
            <w:tcMar>
              <w:top w:w="100" w:type="dxa"/>
              <w:bottom w:w="100" w:type="dxa"/>
              <w:left w:w="160" w:type="dxa"/>
              <w:right w:w="100" w:type="dxa"/>
            </w:tcMar>
          </w:tcPr>
          <w:p>
            <w:pPr>
              <w:spacing w:after="60"/>
            </w:pPr>
            <w:r>
              <w:rPr>
                <w:b/>
                <w:color w:val="1B5E20"/>
                <w:sz w:val="18"/>
              </w:rPr>
              <w:t>ESP32 → /api/ml/recommend INTEGRATION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color w:val="1B5E20"/>
                <w:sz w:val="17"/>
              </w:rPr>
              <w:t>YOUR EXISTING ENDPOINT accepts this exact JSON body: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POST /api/ml/recommend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{ "N": 45, "P": 18, "K": 62, "temperature": 28.5,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  "humidity": 65.0, "ph": 6.8, "rainfall": 12.0 }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1A3A1A"/>
                <w:sz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color w:val="1B5E20"/>
                <w:sz w:val="17"/>
              </w:rPr>
              <w:t>YOUR HARDWARE PRODUCES all 7 values: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N, P, K     → RS-ECPHTH-N01 NPK sensor (MODBUS RS485)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temperature → DHT22 or BME280 (or NPK sensor built-in temp)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humidity    → DHT22 or BME280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ph          → E-201-C pH probe + PH4502C ADC board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rainfall    → Tipping-bucket rain gauge (pulse counter)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1A3A1A"/>
                <w:sz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color w:val="1B5E20"/>
                <w:sz w:val="17"/>
              </w:rPr>
              <w:t>ESP32 FIRMWARE (Arduino/PlatformIO) — pseudo-code: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// 1. Read NPK sensor via MODBUS RS485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float N = npk.readRegister(0x0000);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float P = npk.readRegister(0x0001);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float K = npk.readRegister(0x0002);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float ph = npk.readRegister(0x0006);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// 2. Read DHT22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float temperature = dht.readTemperature();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float humidity    = dht.readHumidity();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// 3. Rain gauge (interrupt counter, reset daily at midnight)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float rainfall_mm = tipCount * 0.2;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1A3A1A"/>
                <w:sz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// 4. Build JSON payload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String payload = "{"N":" + N + ","P":" + P + ","K":" + K +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  ","temperature":" + temperature + ","humidity":" + humidity +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  ","ph":" + ph + ","rainfall":" + rainfall_mm + "}";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1A3A1A"/>
                <w:sz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// 5. POST to KrishiAI backend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HTTPClient http;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http.begin("https://your-api.onrender.com/api/ml/recommend");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http.addHeader("Content-Type", "application/json");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http.addHeader("Authorization", "Bearer " + DEVICE_JWT);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int code = http.POST(payload);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String response = http.getString();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// response: {"recommended_crop":"rice","confidence":0.87}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// → store in NVS, display on LCD, announce via speaker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  <w:color w:val="1B5E20"/>
          <w:sz w:val="26"/>
        </w:rPr>
        <w:t>9.2  How ESP32-CAM Reaches /api/v1/disease/detect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BF5FB"/>
            <w:tcBorders>
              <w:top w:val="single" w:sz="4" w:space="0" w:color="A8D5A2"/>
              <w:bottom w:val="single" w:sz="4" w:space="0" w:color="A8D5A2"/>
              <w:left w:val="single" w:sz="16" w:space="0" w:color="1B5E20"/>
              <w:right w:val="single" w:sz="4" w:space="0" w:color="A8D5A2"/>
            </w:tcBorders>
            <w:tcMar>
              <w:top w:w="100" w:type="dxa"/>
              <w:bottom w:w="100" w:type="dxa"/>
              <w:left w:w="160" w:type="dxa"/>
              <w:right w:w="100" w:type="dxa"/>
            </w:tcMar>
          </w:tcPr>
          <w:p>
            <w:pPr>
              <w:spacing w:after="60"/>
            </w:pPr>
            <w:r>
              <w:rPr>
                <w:b/>
                <w:color w:val="1B5E20"/>
                <w:sz w:val="18"/>
              </w:rPr>
              <w:t>ESP32-CAM → /api/v1/disease/detect INTEGRATION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color w:val="1B5E20"/>
                <w:sz w:val="17"/>
              </w:rPr>
              <w:t>YOUR EXISTING ENDPOINT (scaffolded, needs CNN model wired in):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POST /api/v1/disease/detect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Content-Type: multipart/form-data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Body: image file (JPEG) + crop_type + farm_id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1A3A1A"/>
                <w:sz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color w:val="1B5E20"/>
                <w:sz w:val="17"/>
              </w:rPr>
              <w:t>ESP32-CAM FIRMWARE — camera capture + upload: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camera_config_t config;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config.pixel_format = PIXFORMAT_JPEG;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config.frame_size   = FRAMESIZE_SVGA;  // 800x600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config.jpeg_quality = 12;  // 0=best, 63=worst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esp_camera_init(&amp;config);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camera_fb_t *fb = esp_camera_capture();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1A3A1A"/>
                <w:sz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// Upload as multipart/form-data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WiFiClientSecure client;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client.setInsecure();  // Use proper cert in production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HTTPClient http;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http.begin(client, "https://your-api.onrender.com/api/v1/disease/detect");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http.addHeader("Authorization", "Bearer " + DEVICE_JWT);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1A3A1A"/>
                <w:sz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// Build multipart body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String boundary = "----KrishiAIBoundary";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// ... attach fb-&gt;buf (JPEG bytes) + crop_type field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1A3A1A"/>
                <w:sz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// Response: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// {"detected_disease":"Rice Blast","confidence":0.91,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//  "remedy_suggested":"Tricyclazole 75 WP @ 0.6 g/L spray..."}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1A3A1A"/>
                <w:sz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color w:val="1B5E20"/>
                <w:sz w:val="17"/>
              </w:rPr>
              <w:t>WHAT TO ADD IN backend/api/ (disease endpoint stub):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1. Accept multipart/form-data with image + crop_type + farm_id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2. Save image to S3/local storage, get image_url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3. Run TFLite or call GPT-4o Vision with image_base64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4. INSERT INTO disease_detections (user_id, field_id,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   image_url, detected_disease, confidence, remedy_suggested)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5. Return JSON result to ESP32-CAM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  <w:color w:val="1B5E20"/>
          <w:sz w:val="26"/>
        </w:rPr>
        <w:t>9.3  Complete Sensor-to-API Data Flow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982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Sensor on Hardware</w:t>
            </w:r>
          </w:p>
        </w:tc>
        <w:tc>
          <w:tcPr>
            <w:tcW w:type="dxa" w:w="1762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Data Produced</w:t>
            </w:r>
          </w:p>
        </w:tc>
        <w:tc>
          <w:tcPr>
            <w:tcW w:type="dxa" w:w="1982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Goes To</w:t>
            </w:r>
          </w:p>
        </w:tc>
        <w:tc>
          <w:tcPr>
            <w:tcW w:type="dxa" w:w="1432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API Field Name</w:t>
            </w:r>
          </w:p>
        </w:tc>
        <w:tc>
          <w:tcPr>
            <w:tcW w:type="dxa" w:w="2202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Stored In DB</w:t>
            </w:r>
          </w:p>
        </w:tc>
      </w:tr>
      <w:tr>
        <w:tc>
          <w:tcPr>
            <w:tcW w:type="dxa" w:w="198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NPK RS485 sensor</w:t>
            </w:r>
          </w:p>
        </w:tc>
        <w:tc>
          <w:tcPr>
            <w:tcW w:type="dxa" w:w="176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Nitrogen mg/kg</w:t>
            </w:r>
          </w:p>
        </w:tc>
        <w:tc>
          <w:tcPr>
            <w:tcW w:type="dxa" w:w="198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/api/ml/recommend</w:t>
            </w:r>
          </w:p>
        </w:tc>
        <w:tc>
          <w:tcPr>
            <w:tcW w:type="dxa" w:w="143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"N"</w:t>
            </w:r>
          </w:p>
        </w:tc>
        <w:tc>
          <w:tcPr>
            <w:tcW w:type="dxa" w:w="220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farmer_fields.soil_type (derived)</w:t>
            </w:r>
          </w:p>
        </w:tc>
      </w:tr>
      <w:tr>
        <w:tc>
          <w:tcPr>
            <w:tcW w:type="dxa" w:w="1982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NPK RS485 sensor</w:t>
            </w:r>
          </w:p>
        </w:tc>
        <w:tc>
          <w:tcPr>
            <w:tcW w:type="dxa" w:w="1762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Phosphorus mg/kg</w:t>
            </w:r>
          </w:p>
        </w:tc>
        <w:tc>
          <w:tcPr>
            <w:tcW w:type="dxa" w:w="1982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/api/ml/recommend</w:t>
            </w:r>
          </w:p>
        </w:tc>
        <w:tc>
          <w:tcPr>
            <w:tcW w:type="dxa" w:w="1432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"P"</w:t>
            </w:r>
          </w:p>
        </w:tc>
        <w:tc>
          <w:tcPr>
            <w:tcW w:type="dxa" w:w="2202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farmer_fields (future npk_json)</w:t>
            </w:r>
          </w:p>
        </w:tc>
      </w:tr>
      <w:tr>
        <w:tc>
          <w:tcPr>
            <w:tcW w:type="dxa" w:w="198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NPK RS485 sensor</w:t>
            </w:r>
          </w:p>
        </w:tc>
        <w:tc>
          <w:tcPr>
            <w:tcW w:type="dxa" w:w="176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Potassium mg/kg</w:t>
            </w:r>
          </w:p>
        </w:tc>
        <w:tc>
          <w:tcPr>
            <w:tcW w:type="dxa" w:w="198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/api/ml/recommend</w:t>
            </w:r>
          </w:p>
        </w:tc>
        <w:tc>
          <w:tcPr>
            <w:tcW w:type="dxa" w:w="143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"K"</w:t>
            </w:r>
          </w:p>
        </w:tc>
        <w:tc>
          <w:tcPr>
            <w:tcW w:type="dxa" w:w="220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farmer_fields (future npk_json)</w:t>
            </w:r>
          </w:p>
        </w:tc>
      </w:tr>
      <w:tr>
        <w:tc>
          <w:tcPr>
            <w:tcW w:type="dxa" w:w="1982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DHT22 / BME280</w:t>
            </w:r>
          </w:p>
        </w:tc>
        <w:tc>
          <w:tcPr>
            <w:tcW w:type="dxa" w:w="1762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Temperature °C</w:t>
            </w:r>
          </w:p>
        </w:tc>
        <w:tc>
          <w:tcPr>
            <w:tcW w:type="dxa" w:w="1982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/api/ml/recommend</w:t>
            </w:r>
          </w:p>
        </w:tc>
        <w:tc>
          <w:tcPr>
            <w:tcW w:type="dxa" w:w="1432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"temperature"</w:t>
            </w:r>
          </w:p>
        </w:tc>
        <w:tc>
          <w:tcPr>
            <w:tcW w:type="dxa" w:w="2202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sensor_readings table (new)</w:t>
            </w:r>
          </w:p>
        </w:tc>
      </w:tr>
      <w:tr>
        <w:tc>
          <w:tcPr>
            <w:tcW w:type="dxa" w:w="198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DHT22 / BME280</w:t>
            </w:r>
          </w:p>
        </w:tc>
        <w:tc>
          <w:tcPr>
            <w:tcW w:type="dxa" w:w="176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Humidity %</w:t>
            </w:r>
          </w:p>
        </w:tc>
        <w:tc>
          <w:tcPr>
            <w:tcW w:type="dxa" w:w="198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/api/ml/recommend</w:t>
            </w:r>
          </w:p>
        </w:tc>
        <w:tc>
          <w:tcPr>
            <w:tcW w:type="dxa" w:w="143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"humidity"</w:t>
            </w:r>
          </w:p>
        </w:tc>
        <w:tc>
          <w:tcPr>
            <w:tcW w:type="dxa" w:w="220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sensor_readings table (new)</w:t>
            </w:r>
          </w:p>
        </w:tc>
      </w:tr>
      <w:tr>
        <w:tc>
          <w:tcPr>
            <w:tcW w:type="dxa" w:w="1982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pH probe + PH4502C</w:t>
            </w:r>
          </w:p>
        </w:tc>
        <w:tc>
          <w:tcPr>
            <w:tcW w:type="dxa" w:w="1762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Soil pH (0–14)</w:t>
            </w:r>
          </w:p>
        </w:tc>
        <w:tc>
          <w:tcPr>
            <w:tcW w:type="dxa" w:w="1982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/api/ml/recommend</w:t>
            </w:r>
          </w:p>
        </w:tc>
        <w:tc>
          <w:tcPr>
            <w:tcW w:type="dxa" w:w="1432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"ph"</w:t>
            </w:r>
          </w:p>
        </w:tc>
        <w:tc>
          <w:tcPr>
            <w:tcW w:type="dxa" w:w="2202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sensor_readings table (new)</w:t>
            </w:r>
          </w:p>
        </w:tc>
      </w:tr>
      <w:tr>
        <w:tc>
          <w:tcPr>
            <w:tcW w:type="dxa" w:w="198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Tipping rain gauge</w:t>
            </w:r>
          </w:p>
        </w:tc>
        <w:tc>
          <w:tcPr>
            <w:tcW w:type="dxa" w:w="176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Rainfall mm/24h</w:t>
            </w:r>
          </w:p>
        </w:tc>
        <w:tc>
          <w:tcPr>
            <w:tcW w:type="dxa" w:w="198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/api/ml/recommend</w:t>
            </w:r>
          </w:p>
        </w:tc>
        <w:tc>
          <w:tcPr>
            <w:tcW w:type="dxa" w:w="143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"rainfall"</w:t>
            </w:r>
          </w:p>
        </w:tc>
        <w:tc>
          <w:tcPr>
            <w:tcW w:type="dxa" w:w="220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sensor_readings table (new)</w:t>
            </w:r>
          </w:p>
        </w:tc>
      </w:tr>
      <w:tr>
        <w:tc>
          <w:tcPr>
            <w:tcW w:type="dxa" w:w="1982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ESP32-CAM (OV2640)</w:t>
            </w:r>
          </w:p>
        </w:tc>
        <w:tc>
          <w:tcPr>
            <w:tcW w:type="dxa" w:w="1762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Leaf JPEG image</w:t>
            </w:r>
          </w:p>
        </w:tc>
        <w:tc>
          <w:tcPr>
            <w:tcW w:type="dxa" w:w="1982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/api/v1/disease/detect</w:t>
            </w:r>
          </w:p>
        </w:tc>
        <w:tc>
          <w:tcPr>
            <w:tcW w:type="dxa" w:w="1432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image file</w:t>
            </w:r>
          </w:p>
        </w:tc>
        <w:tc>
          <w:tcPr>
            <w:tcW w:type="dxa" w:w="2202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disease_detections.image_url</w:t>
            </w:r>
          </w:p>
        </w:tc>
      </w:tr>
      <w:tr>
        <w:tc>
          <w:tcPr>
            <w:tcW w:type="dxa" w:w="198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Capacitive moisture</w:t>
            </w:r>
          </w:p>
        </w:tc>
        <w:tc>
          <w:tcPr>
            <w:tcW w:type="dxa" w:w="176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Soil moisture %</w:t>
            </w:r>
          </w:p>
        </w:tc>
        <w:tc>
          <w:tcPr>
            <w:tcW w:type="dxa" w:w="198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/api/sensors/batch</w:t>
            </w:r>
          </w:p>
        </w:tc>
        <w:tc>
          <w:tcPr>
            <w:tcW w:type="dxa" w:w="143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moisture</w:t>
            </w:r>
          </w:p>
        </w:tc>
        <w:tc>
          <w:tcPr>
            <w:tcW w:type="dxa" w:w="220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sensor_readings table (new)</w:t>
            </w:r>
          </w:p>
        </w:tc>
      </w:tr>
      <w:tr>
        <w:tc>
          <w:tcPr>
            <w:tcW w:type="dxa" w:w="1982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BME280</w:t>
            </w:r>
          </w:p>
        </w:tc>
        <w:tc>
          <w:tcPr>
            <w:tcW w:type="dxa" w:w="1762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Pressure hPa</w:t>
            </w:r>
          </w:p>
        </w:tc>
        <w:tc>
          <w:tcPr>
            <w:tcW w:type="dxa" w:w="1982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/api/weather/health</w:t>
            </w:r>
          </w:p>
        </w:tc>
        <w:tc>
          <w:tcPr>
            <w:tcW w:type="dxa" w:w="1432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(local only)</w:t>
            </w:r>
          </w:p>
        </w:tc>
        <w:tc>
          <w:tcPr>
            <w:tcW w:type="dxa" w:w="2202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sensor_readings table (new)</w:t>
            </w:r>
          </w:p>
        </w:tc>
      </w:tr>
      <w:tr>
        <w:tc>
          <w:tcPr>
            <w:tcW w:type="dxa" w:w="198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BH1750</w:t>
            </w:r>
          </w:p>
        </w:tc>
        <w:tc>
          <w:tcPr>
            <w:tcW w:type="dxa" w:w="176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Light lux</w:t>
            </w:r>
          </w:p>
        </w:tc>
        <w:tc>
          <w:tcPr>
            <w:tcW w:type="dxa" w:w="198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/api/sensors/batch</w:t>
            </w:r>
          </w:p>
        </w:tc>
        <w:tc>
          <w:tcPr>
            <w:tcW w:type="dxa" w:w="143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lux</w:t>
            </w:r>
          </w:p>
        </w:tc>
        <w:tc>
          <w:tcPr>
            <w:tcW w:type="dxa" w:w="220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sensor_readings table (new)</w:t>
            </w:r>
          </w:p>
        </w:tc>
      </w:tr>
      <w:tr>
        <w:tc>
          <w:tcPr>
            <w:tcW w:type="dxa" w:w="1982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HC-SR04</w:t>
            </w:r>
          </w:p>
        </w:tc>
        <w:tc>
          <w:tcPr>
            <w:tcW w:type="dxa" w:w="1762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Tank water level %</w:t>
            </w:r>
          </w:p>
        </w:tc>
        <w:tc>
          <w:tcPr>
            <w:tcW w:type="dxa" w:w="1982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/api/sensors/batch</w:t>
            </w:r>
          </w:p>
        </w:tc>
        <w:tc>
          <w:tcPr>
            <w:tcW w:type="dxa" w:w="1432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tank_pct</w:t>
            </w:r>
          </w:p>
        </w:tc>
        <w:tc>
          <w:tcPr>
            <w:tcW w:type="dxa" w:w="2202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irrigation_events table (new)</w:t>
            </w:r>
          </w:p>
        </w:tc>
      </w:tr>
      <w:tr>
        <w:tc>
          <w:tcPr>
            <w:tcW w:type="dxa" w:w="198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YF-S201 flow meter</w:t>
            </w:r>
          </w:p>
        </w:tc>
        <w:tc>
          <w:tcPr>
            <w:tcW w:type="dxa" w:w="176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Water flow L/min</w:t>
            </w:r>
          </w:p>
        </w:tc>
        <w:tc>
          <w:tcPr>
            <w:tcW w:type="dxa" w:w="198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/api/sensors/batch</w:t>
            </w:r>
          </w:p>
        </w:tc>
        <w:tc>
          <w:tcPr>
            <w:tcW w:type="dxa" w:w="143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flow_lpm</w:t>
            </w:r>
          </w:p>
        </w:tc>
        <w:tc>
          <w:tcPr>
            <w:tcW w:type="dxa" w:w="220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irrigation_events table (new)</w:t>
            </w:r>
          </w:p>
        </w:tc>
      </w:tr>
      <w:tr>
        <w:tc>
          <w:tcPr>
            <w:tcW w:type="dxa" w:w="1982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GPS module (NEO-6M)</w:t>
            </w:r>
          </w:p>
        </w:tc>
        <w:tc>
          <w:tcPr>
            <w:tcW w:type="dxa" w:w="1762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Lat / Lon</w:t>
            </w:r>
          </w:p>
        </w:tc>
        <w:tc>
          <w:tcPr>
            <w:tcW w:type="dxa" w:w="1982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/api/devices/register</w:t>
            </w:r>
          </w:p>
        </w:tc>
        <w:tc>
          <w:tcPr>
            <w:tcW w:type="dxa" w:w="1432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lat, lon</w:t>
            </w:r>
          </w:p>
        </w:tc>
        <w:tc>
          <w:tcPr>
            <w:tcW w:type="dxa" w:w="2202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users.lat, users.lon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  <w:color w:val="1B5E20"/>
          <w:sz w:val="26"/>
        </w:rPr>
        <w:t>9.4  New Database Tables to Add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BF5FB"/>
            <w:tcBorders>
              <w:top w:val="single" w:sz="4" w:space="0" w:color="A8D5A2"/>
              <w:bottom w:val="single" w:sz="4" w:space="0" w:color="A8D5A2"/>
              <w:left w:val="single" w:sz="16" w:space="0" w:color="1B5E20"/>
              <w:right w:val="single" w:sz="4" w:space="0" w:color="A8D5A2"/>
            </w:tcBorders>
            <w:tcMar>
              <w:top w:w="100" w:type="dxa"/>
              <w:bottom w:w="100" w:type="dxa"/>
              <w:left w:w="16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B5E20"/>
                <w:sz w:val="17"/>
              </w:rPr>
              <w:t>Add these tables to backend/db/models.py: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1A3A1A"/>
                <w:sz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color w:val="1B5E20"/>
                <w:sz w:val="17"/>
              </w:rPr>
              <w:t>class SensorReading(Base):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  __tablename__ = "sensor_readings"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  id          = Column(Integer, primary_key=True)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  farm_id     = Column(String, ForeignKey("farmer_fields.id"))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  N, P, K     = Column(Float), Column(Float), Column(Float)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  pH          = Column(Float)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  moisture    = Column(Float)   # % volumetric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  temperature = Column(Float)   # °C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  humidity    = Column(Float)   # % RH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  rainfall    = Column(Float)   # mm/24h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  lux         = Column(Float)   # ambient light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  pressure    = Column(Float)   # hPa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  recorded_at = Column(DateTime, default=datetime.utcnow)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1A3A1A"/>
                <w:sz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color w:val="1B5E20"/>
                <w:sz w:val="17"/>
              </w:rPr>
              <w:t>class IrrigationEvent(Base):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  __tablename__ = "irrigation_events"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  id           = Column(Integer, primary_key=True)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  farm_id      = Column(String, ForeignKey("farmer_fields.id"))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  zone_id      = Column(Integer)   # 1, 2, 3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  trigger      = Column(String)    # "ai_auto", "manual", "schedule"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  duration_min = Column(Integer)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  volume_litres= Column(Float)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  tank_pct     = Column(Float)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  started_at   = Column(DateTime)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  ended_at     = Column(DateTime)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Bdr>
          <w:bottom w:val="single" w:sz="6" w:space="1" w:color="2E5F8A"/>
        </w:pBdr>
      </w:pPr>
      <w:r>
        <w:rPr>
          <w:b/>
          <w:color w:val="2E5F8A"/>
          <w:sz w:val="36"/>
        </w:rPr>
        <w:t>Section 10: Firmware Architecture</w:t>
      </w:r>
    </w:p>
    <w:p>
      <w:pPr>
        <w:pStyle w:val="Heading2"/>
      </w:pPr>
      <w:r>
        <w:rPr>
          <w:b/>
          <w:color w:val="1B5E20"/>
          <w:sz w:val="26"/>
        </w:rPr>
        <w:t>10.1  ESP32 Firmware Folder Structure (PlatformIO)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BF5FB"/>
            <w:tcBorders>
              <w:top w:val="single" w:sz="4" w:space="0" w:color="A8D5A2"/>
              <w:bottom w:val="single" w:sz="4" w:space="0" w:color="A8D5A2"/>
              <w:left w:val="single" w:sz="16" w:space="0" w:color="1B5E20"/>
              <w:right w:val="single" w:sz="4" w:space="0" w:color="A8D5A2"/>
            </w:tcBorders>
            <w:tcMar>
              <w:top w:w="100" w:type="dxa"/>
              <w:bottom w:w="100" w:type="dxa"/>
              <w:left w:w="160" w:type="dxa"/>
              <w:right w:w="100" w:type="dxa"/>
            </w:tcMar>
          </w:tcPr>
          <w:p>
            <w:pPr>
              <w:spacing w:after="60"/>
            </w:pPr>
            <w:r>
              <w:rPr>
                <w:b/>
                <w:color w:val="1B5E20"/>
                <w:sz w:val="18"/>
              </w:rPr>
              <w:t>ESP32 FIRMWARE STRUCTURE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1A3A1A"/>
                <w:sz w:val="17"/>
              </w:rPr>
              <w:t>krishiai-firmware/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>├── platformio.ini          # board: esp32dev; framework: arduino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>├── src/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>│   ├── main.cpp            # setup() + loop() — orchestrates all modules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>│   ├── config.h            # WiFi SSID, MQTT broker IP, API URL, device JWT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>│   ├── sensors/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>│   │   ├── npk_sensor.cpp  # MODBUS RS485 via HardwareSerial2 + MAX485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>│   │   ├── ph_sensor.cpp   # ADC read + 2-point calibration (NVS stored)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>│   │   ├── soil_moisture.cpp # Capacitive ADC + dry/wet calibration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>│   │   ├── dht22.cpp       # Single-wire DHT22 + SHT31 I2C fallback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>│   │   ├── bme280.cpp      # I2C BME280 pressure/temp/humidity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>│   │   ├── bh1750.cpp      # I2C lux sensor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>│   │   ├── rain_gauge.cpp  # Interrupt counter (GPIO39); resets at midnight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>│   │   └── water_level.cpp # HC-SR04 ultrasonic distance → tank %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>│   ├── comms/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>│   │   ├── wifi_mqtt.cpp   # WiFi connect + PubSubClient MQTT publish/subscribe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>│   │   ├── lora_comms.cpp  # LoRa SX1278 send/receive via SPI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>│   │   ├── http_api.cpp    # HTTPClient POST to /api/ml/recommend + disease/detect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>│   │   ├── gsm_sms.cpp     # SIM800L AT commands — SMS send + receive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>│   │   └── ota_update.cpp  # esp_https_ota — check manifest + apply update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>│   ├── irrigation/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>│   │   ├── relay_control.cpp # GPIO relay + MOSFET latching solenoid driver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>│   │   ├── flow_meter.cpp    # Pulse interrupt → L/min + total volume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>│   │   └── schedule.cpp      # Stored schedule from NVS; offline fallback logic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>│   ├── storage/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>│   │   ├── nvs_config.cpp    # Preferences NVS: device ID, calibration, schedule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>│   │   └── spiffs_buffer.cpp # Circular JSON buffer — 72 h offline storage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>│   └── power/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>│       └── sleep_manager.cpp # Deep sleep + wakeup sources management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>├── test/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>│   └── test_sensors.cpp    # Unity unit tests for each sensor driver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1A3A1A"/>
                <w:sz w:val="17"/>
              </w:rPr>
              <w:t>└── data/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  └── config.json         # Runtime config overlay on SPIFFS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  <w:color w:val="1B5E20"/>
          <w:sz w:val="26"/>
        </w:rPr>
        <w:t>10.2  RPi Gateway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BF5FB"/>
            <w:tcBorders>
              <w:top w:val="single" w:sz="4" w:space="0" w:color="A8D5A2"/>
              <w:bottom w:val="single" w:sz="4" w:space="0" w:color="A8D5A2"/>
              <w:left w:val="single" w:sz="16" w:space="0" w:color="1B5E20"/>
              <w:right w:val="single" w:sz="4" w:space="0" w:color="A8D5A2"/>
            </w:tcBorders>
            <w:tcMar>
              <w:top w:w="100" w:type="dxa"/>
              <w:bottom w:w="100" w:type="dxa"/>
              <w:left w:w="160" w:type="dxa"/>
              <w:right w:w="100" w:type="dxa"/>
            </w:tcMar>
          </w:tcPr>
          <w:p>
            <w:pPr>
              <w:spacing w:after="60"/>
            </w:pPr>
            <w:r>
              <w:rPr>
                <w:b/>
                <w:color w:val="1B5E20"/>
                <w:sz w:val="18"/>
              </w:rPr>
              <w:t>RPi GATEWAY SERVICE STRUCTURE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1A3A1A"/>
                <w:sz w:val="17"/>
              </w:rPr>
              <w:t>krishiai-gateway/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>├── requirements.txt         # paho-mqtt, tflite-runtime, flask, httpx, pyserial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>├── services/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>│   ├── mqtt_bridge.py       # Mosquitto subscriber → routes to handlers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>│   ├── tflite_inference.py  # Load model → preprocess 224x224 → infer → return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>│   ├── cloud_sync.py        # POST /api/sensors/batch every 15 min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>│   ├── sms_handler.py       # pyserial AT commands to SIM800L for SMS relay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>│   ├── lora_gateway.py      # Receive LoRa packets from out-of-WiFi nodes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>│   ├── knowledge_cache.py   # SQLite: mandi prices + schemes + remedies offline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>│   └── ota_server.py        # Serve firmware.bin to ESP32 nodes on LAN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>├── models/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>│   ├── plantvillage_mbv2_int8.tflite   # Disease detection model (~5 MB)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>│   └── crop_rf_model.pkl               # scikit-learn crop recommendation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>├── db/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>│   └── gateway.db           # SQLite: sensor_buffer, disease_log, config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>├── dashboard/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>│   └── app.py               # Flask on :8080 — local WiFi kiosk dashboard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1A3A1A"/>
                <w:sz w:val="17"/>
              </w:rPr>
              <w:t>└── systemd/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  ├── krishiai-gateway.service  # Auto-start on RPi boot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  └── mosquitto.conf            # MQTT broker: auth per device, TLS port 8883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  <w:color w:val="1B5E20"/>
          <w:sz w:val="26"/>
        </w:rPr>
        <w:t>10.3  MQTT Topic Summary and Frameworks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496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Framework / Library</w:t>
            </w:r>
          </w:p>
        </w:tc>
        <w:tc>
          <w:tcPr>
            <w:tcW w:type="dxa" w:w="1872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1248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744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49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PlatformIO + Arduino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ESP32</w:t>
            </w:r>
          </w:p>
        </w:tc>
        <w:tc>
          <w:tcPr>
            <w:tcW w:type="dxa" w:w="1248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Latest</w:t>
            </w:r>
          </w:p>
        </w:tc>
        <w:tc>
          <w:tcPr>
            <w:tcW w:type="dxa" w:w="374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Dev environment — better library manager than IDF alone</w:t>
            </w:r>
          </w:p>
        </w:tc>
      </w:tr>
      <w:tr>
        <w:tc>
          <w:tcPr>
            <w:tcW w:type="dxa" w:w="2496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PubSubClient</w:t>
            </w:r>
          </w:p>
        </w:tc>
        <w:tc>
          <w:tcPr>
            <w:tcW w:type="dxa" w:w="1872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ESP32</w:t>
            </w:r>
          </w:p>
        </w:tc>
        <w:tc>
          <w:tcPr>
            <w:tcW w:type="dxa" w:w="1248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2.8.0</w:t>
            </w:r>
          </w:p>
        </w:tc>
        <w:tc>
          <w:tcPr>
            <w:tcW w:type="dxa" w:w="3744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Lightweight MQTT client; QoS 0/1; widely used in India IoT</w:t>
            </w:r>
          </w:p>
        </w:tc>
      </w:tr>
      <w:tr>
        <w:tc>
          <w:tcPr>
            <w:tcW w:type="dxa" w:w="249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LoRa (Sandeep Mistry)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ESP32</w:t>
            </w:r>
          </w:p>
        </w:tc>
        <w:tc>
          <w:tcPr>
            <w:tcW w:type="dxa" w:w="1248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0.8.0</w:t>
            </w:r>
          </w:p>
        </w:tc>
        <w:tc>
          <w:tcPr>
            <w:tcW w:type="dxa" w:w="374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Clean SX1278 SPI driver; interrupt-driven RX; proven reliable</w:t>
            </w:r>
          </w:p>
        </w:tc>
      </w:tr>
      <w:tr>
        <w:tc>
          <w:tcPr>
            <w:tcW w:type="dxa" w:w="2496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Preferences.h (NVS)</w:t>
            </w:r>
          </w:p>
        </w:tc>
        <w:tc>
          <w:tcPr>
            <w:tcW w:type="dxa" w:w="1872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ESP32</w:t>
            </w:r>
          </w:p>
        </w:tc>
        <w:tc>
          <w:tcPr>
            <w:tcW w:type="dxa" w:w="1248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built-in</w:t>
            </w:r>
          </w:p>
        </w:tc>
        <w:tc>
          <w:tcPr>
            <w:tcW w:type="dxa" w:w="3744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Atomic key-value store in flash; survives power loss</w:t>
            </w:r>
          </w:p>
        </w:tc>
      </w:tr>
      <w:tr>
        <w:tc>
          <w:tcPr>
            <w:tcW w:type="dxa" w:w="249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esp_https_ota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ESP32</w:t>
            </w:r>
          </w:p>
        </w:tc>
        <w:tc>
          <w:tcPr>
            <w:tcW w:type="dxa" w:w="1248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built-in</w:t>
            </w:r>
          </w:p>
        </w:tc>
        <w:tc>
          <w:tcPr>
            <w:tcW w:type="dxa" w:w="374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Secure OTA firmware update; SHA-256 hash verification</w:t>
            </w:r>
          </w:p>
        </w:tc>
      </w:tr>
      <w:tr>
        <w:tc>
          <w:tcPr>
            <w:tcW w:type="dxa" w:w="2496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paho-mqtt</w:t>
            </w:r>
          </w:p>
        </w:tc>
        <w:tc>
          <w:tcPr>
            <w:tcW w:type="dxa" w:w="1872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RPi Python</w:t>
            </w:r>
          </w:p>
        </w:tc>
        <w:tc>
          <w:tcPr>
            <w:tcW w:type="dxa" w:w="1248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1.6.1</w:t>
            </w:r>
          </w:p>
        </w:tc>
        <w:tc>
          <w:tcPr>
            <w:tcW w:type="dxa" w:w="3744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Eclipse Paho client; async callbacks; wildcard subscriptions</w:t>
            </w:r>
          </w:p>
        </w:tc>
      </w:tr>
      <w:tr>
        <w:tc>
          <w:tcPr>
            <w:tcW w:type="dxa" w:w="249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tflite-runtime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RPi Python</w:t>
            </w:r>
          </w:p>
        </w:tc>
        <w:tc>
          <w:tcPr>
            <w:tcW w:type="dxa" w:w="1248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2.14</w:t>
            </w:r>
          </w:p>
        </w:tc>
        <w:tc>
          <w:tcPr>
            <w:tcW w:type="dxa" w:w="374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Lightweight TFLite without full TensorFlow (200 MB vs 2 GB)</w:t>
            </w:r>
          </w:p>
        </w:tc>
      </w:tr>
      <w:tr>
        <w:tc>
          <w:tcPr>
            <w:tcW w:type="dxa" w:w="2496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pyserial</w:t>
            </w:r>
          </w:p>
        </w:tc>
        <w:tc>
          <w:tcPr>
            <w:tcW w:type="dxa" w:w="1872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RPi Python</w:t>
            </w:r>
          </w:p>
        </w:tc>
        <w:tc>
          <w:tcPr>
            <w:tcW w:type="dxa" w:w="1248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3.5</w:t>
            </w:r>
          </w:p>
        </w:tc>
        <w:tc>
          <w:tcPr>
            <w:tcW w:type="dxa" w:w="3744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AT command interface to SIM800L via /dev/ttyS0</w:t>
            </w:r>
          </w:p>
        </w:tc>
      </w:tr>
      <w:tr>
        <w:tc>
          <w:tcPr>
            <w:tcW w:type="dxa" w:w="249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Flask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RPi Python</w:t>
            </w:r>
          </w:p>
        </w:tc>
        <w:tc>
          <w:tcPr>
            <w:tcW w:type="dxa" w:w="1248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3.0</w:t>
            </w:r>
          </w:p>
        </w:tc>
        <w:tc>
          <w:tcPr>
            <w:tcW w:type="dxa" w:w="374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Local dashboard on port 8080 for village kiosk WiFi access</w:t>
            </w:r>
          </w:p>
        </w:tc>
      </w:tr>
      <w:tr>
        <w:tc>
          <w:tcPr>
            <w:tcW w:type="dxa" w:w="2496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Mosquitto</w:t>
            </w:r>
          </w:p>
        </w:tc>
        <w:tc>
          <w:tcPr>
            <w:tcW w:type="dxa" w:w="1872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RPi Linux</w:t>
            </w:r>
          </w:p>
        </w:tc>
        <w:tc>
          <w:tcPr>
            <w:tcW w:type="dxa" w:w="1248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2.0</w:t>
            </w:r>
          </w:p>
        </w:tc>
        <w:tc>
          <w:tcPr>
            <w:tcW w:type="dxa" w:w="3744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MQTT broker; Debian package; low RAM; per-device ACL</w:t>
            </w:r>
          </w:p>
        </w:tc>
      </w:tr>
      <w:tr>
        <w:tc>
          <w:tcPr>
            <w:tcW w:type="dxa" w:w="249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httpx (async)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RPi Python</w:t>
            </w:r>
          </w:p>
        </w:tc>
        <w:tc>
          <w:tcPr>
            <w:tcW w:type="dxa" w:w="1248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0.27</w:t>
            </w:r>
          </w:p>
        </w:tc>
        <w:tc>
          <w:tcPr>
            <w:tcW w:type="dxa" w:w="374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Same library as FastAPI backend — consistent HTTP client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Bdr>
          <w:bottom w:val="single" w:sz="6" w:space="1" w:color="2E5F8A"/>
        </w:pBdr>
      </w:pPr>
      <w:r>
        <w:rPr>
          <w:b/>
          <w:color w:val="2E5F8A"/>
          <w:sz w:val="36"/>
        </w:rPr>
        <w:t>Section 11: Edge AI and Cloud AI Architecture</w:t>
      </w:r>
    </w:p>
    <w:p>
      <w:pPr>
        <w:pStyle w:val="Heading2"/>
      </w:pPr>
      <w:r>
        <w:rPr>
          <w:b/>
          <w:color w:val="1B5E20"/>
          <w:sz w:val="26"/>
        </w:rPr>
        <w:t>11.1  AI Workload Distribution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982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AI Task</w:t>
            </w:r>
          </w:p>
        </w:tc>
        <w:tc>
          <w:tcPr>
            <w:tcW w:type="dxa" w:w="1982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Edge (RPi)</w:t>
            </w:r>
          </w:p>
        </w:tc>
        <w:tc>
          <w:tcPr>
            <w:tcW w:type="dxa" w:w="1982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Cloud (FastAPI)</w:t>
            </w:r>
          </w:p>
        </w:tc>
        <w:tc>
          <w:tcPr>
            <w:tcW w:type="dxa" w:w="3414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198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Crop disease detection</w:t>
            </w:r>
          </w:p>
        </w:tc>
        <w:tc>
          <w:tcPr>
            <w:tcW w:type="dxa" w:w="198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YES — TFLite INT8 MobileNetV2</w:t>
              <w:br/>
              <w:t>(&lt;200 ms, offline)</w:t>
            </w:r>
          </w:p>
        </w:tc>
        <w:tc>
          <w:tcPr>
            <w:tcW w:type="dxa" w:w="198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YES — GPT-4o Vision / CNN</w:t>
              <w:br/>
              <w:t>(higher accuracy + Hindi remedy)</w:t>
            </w:r>
          </w:p>
        </w:tc>
        <w:tc>
          <w:tcPr>
            <w:tcW w:type="dxa" w:w="341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Edge: instant offline result. Cloud: detailed remedy from disease_diagnosis_protocol.md knowledge.</w:t>
            </w:r>
          </w:p>
        </w:tc>
      </w:tr>
      <w:tr>
        <w:tc>
          <w:tcPr>
            <w:tcW w:type="dxa" w:w="1982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Crop recommendation</w:t>
            </w:r>
          </w:p>
        </w:tc>
        <w:tc>
          <w:tcPr>
            <w:tcW w:type="dxa" w:w="1982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YES — sklearn .pkl cached model</w:t>
            </w:r>
          </w:p>
        </w:tc>
        <w:tc>
          <w:tcPr>
            <w:tcW w:type="dxa" w:w="1982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YES — /api/ml/recommend</w:t>
              <w:br/>
              <w:t>(latest trained weights)</w:t>
            </w:r>
          </w:p>
        </w:tc>
        <w:tc>
          <w:tcPr>
            <w:tcW w:type="dxa" w:w="3414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Edge uses cached model; cloud has the freshest weights. Both produce same JSON schema.</w:t>
            </w:r>
          </w:p>
        </w:tc>
      </w:tr>
      <w:tr>
        <w:tc>
          <w:tcPr>
            <w:tcW w:type="dxa" w:w="198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Irrigation scheduling</w:t>
            </w:r>
          </w:p>
        </w:tc>
        <w:tc>
          <w:tcPr>
            <w:tcW w:type="dxa" w:w="198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YES — ET0 formula + rules</w:t>
              <w:br/>
              <w:t>(no internet needed)</w:t>
            </w:r>
          </w:p>
        </w:tc>
        <w:tc>
          <w:tcPr>
            <w:tcW w:type="dxa" w:w="198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YES — weather forecast</w:t>
              <w:br/>
              <w:t>+ AI-enhanced schedule</w:t>
            </w:r>
          </w:p>
        </w:tc>
        <w:tc>
          <w:tcPr>
            <w:tcW w:type="dxa" w:w="341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Edge guarantees automation. Cloud adds 7-day weather forecast for proactive scheduling.</w:t>
            </w:r>
          </w:p>
        </w:tc>
      </w:tr>
      <w:tr>
        <w:tc>
          <w:tcPr>
            <w:tcW w:type="dxa" w:w="1982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Voice chatbot STT</w:t>
            </w:r>
          </w:p>
        </w:tc>
        <w:tc>
          <w:tcPr>
            <w:tcW w:type="dxa" w:w="1982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Optional — whisper.cpp tiny</w:t>
              <w:br/>
              <w:t>(3× slower, needs RPi 5)</w:t>
            </w:r>
          </w:p>
        </w:tc>
        <w:tc>
          <w:tcPr>
            <w:tcW w:type="dxa" w:w="1982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YES — Whisper-1 API</w:t>
              <w:br/>
              <w:t>(/api/chat/stt endpoint)</w:t>
            </w:r>
          </w:p>
        </w:tc>
        <w:tc>
          <w:tcPr>
            <w:tcW w:type="dxa" w:w="3414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Whisper-1 is cloud-only by default in your codebase. whisper.cpp is V2 offline option.</w:t>
            </w:r>
          </w:p>
        </w:tc>
      </w:tr>
      <w:tr>
        <w:tc>
          <w:tcPr>
            <w:tcW w:type="dxa" w:w="198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Multilingual LLM chat</w:t>
            </w:r>
          </w:p>
        </w:tc>
        <w:tc>
          <w:tcPr>
            <w:tcW w:type="dxa" w:w="198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NO — GPT-4o too large</w:t>
            </w:r>
          </w:p>
        </w:tc>
        <w:tc>
          <w:tcPr>
            <w:tcW w:type="dxa" w:w="198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YES — GPT-4o-mini / Gemini</w:t>
              <w:br/>
              <w:t>(/api/chat/message SSE)</w:t>
            </w:r>
          </w:p>
        </w:tc>
        <w:tc>
          <w:tcPr>
            <w:tcW w:type="dxa" w:w="341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LLM needs 8 GB+ RAM. RPi 4 2 GB cannot run it. Cloud-only for MVP.</w:t>
            </w:r>
          </w:p>
        </w:tc>
      </w:tr>
      <w:tr>
        <w:tc>
          <w:tcPr>
            <w:tcW w:type="dxa" w:w="1982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Language detection</w:t>
            </w:r>
          </w:p>
        </w:tc>
        <w:tc>
          <w:tcPr>
            <w:tcW w:type="dxa" w:w="1982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YES — regex (Devanagari/Kannada Unicode ranges)</w:t>
            </w:r>
          </w:p>
        </w:tc>
        <w:tc>
          <w:tcPr>
            <w:tcW w:type="dxa" w:w="1982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YES — langdetect fallback</w:t>
              <w:br/>
              <w:t>in language_detect.py</w:t>
            </w:r>
          </w:p>
        </w:tc>
        <w:tc>
          <w:tcPr>
            <w:tcW w:type="dxa" w:w="3414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Script detection is near-zero cost and already in your codebase for ASCII Latin text.</w:t>
            </w:r>
          </w:p>
        </w:tc>
      </w:tr>
      <w:tr>
        <w:tc>
          <w:tcPr>
            <w:tcW w:type="dxa" w:w="198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Mandi price prediction (V2)</w:t>
            </w:r>
          </w:p>
        </w:tc>
        <w:tc>
          <w:tcPr>
            <w:tcW w:type="dxa" w:w="198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98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YES — LSTM time-series</w:t>
              <w:br/>
              <w:t>on e-NAM historical data</w:t>
            </w:r>
          </w:p>
        </w:tc>
        <w:tc>
          <w:tcPr>
            <w:tcW w:type="dxa" w:w="341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Requires large historical dataset. Cloud-only; display cached results on edge.</w:t>
            </w:r>
          </w:p>
        </w:tc>
      </w:tr>
      <w:tr>
        <w:tc>
          <w:tcPr>
            <w:tcW w:type="dxa" w:w="1982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NDVI crop health (V2)</w:t>
            </w:r>
          </w:p>
        </w:tc>
        <w:tc>
          <w:tcPr>
            <w:tcW w:type="dxa" w:w="1982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YES — simple NDVI formula</w:t>
              <w:br/>
              <w:t>from AS7265x sensor</w:t>
            </w:r>
          </w:p>
        </w:tc>
        <w:tc>
          <w:tcPr>
            <w:tcW w:type="dxa" w:w="1982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YES — satellite NDVI</w:t>
              <w:br/>
              <w:t>from Sentinel-2 API</w:t>
            </w:r>
          </w:p>
        </w:tc>
        <w:tc>
          <w:tcPr>
            <w:tcW w:type="dxa" w:w="3414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Edge: real-time single-point from NDVI sensor. Cloud: field-wide spatial map.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  <w:color w:val="1B5E20"/>
          <w:sz w:val="26"/>
        </w:rPr>
        <w:t>11.2  TFLite Model Build Pipeline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BF5FB"/>
            <w:tcBorders>
              <w:top w:val="single" w:sz="4" w:space="0" w:color="A8D5A2"/>
              <w:bottom w:val="single" w:sz="4" w:space="0" w:color="A8D5A2"/>
              <w:left w:val="single" w:sz="16" w:space="0" w:color="1B5E20"/>
              <w:right w:val="single" w:sz="4" w:space="0" w:color="A8D5A2"/>
            </w:tcBorders>
            <w:tcMar>
              <w:top w:w="100" w:type="dxa"/>
              <w:bottom w:w="100" w:type="dxa"/>
              <w:left w:w="16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B5E20"/>
                <w:sz w:val="17"/>
              </w:rPr>
              <w:t>MODEL TRAINING &amp; OPTIMISATION PIPELINE: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1A3A1A"/>
                <w:sz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color w:val="1B5E20"/>
                <w:sz w:val="17"/>
              </w:rPr>
              <w:t>Step 1 — Train on Google Colab (free T4 GPU, ~2 hours):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import tensorflow as tf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base = tf.keras.applications.MobileNetV2(input_shape=(224,224,3),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         include_top=False, weights="imagenet")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base.trainable = False  # freeze backbone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model = tf.keras.Sequential([base,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         tf.keras.layers.GlobalAveragePooling2D(),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         tf.keras.layers.Dense(38, activation="softmax")])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model.compile(optimizer="adam", loss="categorical_crossentropy")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model.fit(train_ds, epochs=20, validation_data=val_ds)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model.save("plant_disease_model.h5")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1A3A1A"/>
                <w:sz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color w:val="1B5E20"/>
                <w:sz w:val="17"/>
              </w:rPr>
              <w:t>Step 2 — Convert to TFLite (INT8 quantization):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converter = tf.lite.TFLiteConverter.from_keras_model(model)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converter.optimizations = [tf.lite.Optimize.DEFAULT]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converter.representative_dataset = representative_data_gen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converter.target_spec.supported_ops = [tf.lite.OpsSet.TFLITE_BUILTINS_INT8]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converter.inference_input_type  = tf.int8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converter.inference_output_type = tf.int8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tflite_model = converter.convert()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open("plantvillage_int8.tflite","wb").write(tflite_model)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# Result: ~5 MB model, ~180 ms on RPi 4 (all 4 cores)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1A3A1A"/>
                <w:sz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color w:val="1B5E20"/>
                <w:sz w:val="17"/>
              </w:rPr>
              <w:t>Step 3 — Deploy to RPi Gateway: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scp plantvillage_int8.tflite pi@gateway-ip:/home/pi/krishiai-gateway/models/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# OR: OTA download when gateway has internet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1A3A1A"/>
                <w:sz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color w:val="1B5E20"/>
                <w:sz w:val="17"/>
              </w:rPr>
              <w:t>Step 4 — RPi inference call (services/tflite_inference.py):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interpreter = tf.lite.Interpreter("models/plantvillage_int8.tflite")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interpreter.set_num_threads(4)  # use all RPi cores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interpreter.allocate_tensors()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# Preprocess: cv2.resize(img,(224,224)) / 255.0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# Run: interpreter.invoke()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# Output: top-3 class indices + confidence scores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Bdr>
          <w:bottom w:val="single" w:sz="6" w:space="1" w:color="2E5F8A"/>
        </w:pBdr>
      </w:pPr>
      <w:r>
        <w:rPr>
          <w:b/>
          <w:color w:val="2E5F8A"/>
          <w:sz w:val="36"/>
        </w:rPr>
        <w:t>Section 12: Security Architecture</w:t>
      </w:r>
    </w:p>
    <w:p>
      <w:pPr>
        <w:pStyle w:val="Heading2"/>
      </w:pPr>
      <w:r>
        <w:rPr>
          <w:b/>
          <w:color w:val="1B5E20"/>
          <w:sz w:val="26"/>
        </w:rPr>
        <w:t>12.1  Security Layers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622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2246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Threat</w:t>
            </w:r>
          </w:p>
        </w:tc>
        <w:tc>
          <w:tcPr>
            <w:tcW w:type="dxa" w:w="2746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Solution</w:t>
            </w:r>
          </w:p>
        </w:tc>
        <w:tc>
          <w:tcPr>
            <w:tcW w:type="dxa" w:w="2746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Implementation</w:t>
            </w:r>
          </w:p>
        </w:tc>
      </w:tr>
      <w:tr>
        <w:tc>
          <w:tcPr>
            <w:tcW w:type="dxa" w:w="162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Device Auth</w:t>
            </w:r>
          </w:p>
        </w:tc>
        <w:tc>
          <w:tcPr>
            <w:tcW w:type="dxa" w:w="224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Rogue device injecting fake soil data</w:t>
            </w:r>
          </w:p>
        </w:tc>
        <w:tc>
          <w:tcPr>
            <w:tcW w:type="dxa" w:w="274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Pre-provisioned device JWT + HMAC-SHA256 message signing</w:t>
            </w:r>
          </w:p>
        </w:tc>
        <w:tc>
          <w:tcPr>
            <w:tcW w:type="dxa" w:w="274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JWT stored in ESP32 NVS with flash encryption. Rotated via OTA monthly.</w:t>
            </w:r>
          </w:p>
        </w:tc>
      </w:tr>
      <w:tr>
        <w:tc>
          <w:tcPr>
            <w:tcW w:type="dxa" w:w="1622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API Transport</w:t>
            </w:r>
          </w:p>
        </w:tc>
        <w:tc>
          <w:tcPr>
            <w:tcW w:type="dxa" w:w="2246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Man-in-the-middle attack on sensor data</w:t>
            </w:r>
          </w:p>
        </w:tc>
        <w:tc>
          <w:tcPr>
            <w:tcW w:type="dxa" w:w="2746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TLS 1.3 for all HTTPS. Certificate pinning on RPi gateway.</w:t>
            </w:r>
          </w:p>
        </w:tc>
        <w:tc>
          <w:tcPr>
            <w:tcW w:type="dxa" w:w="2746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ESP32 WiFiClientSecure + root CA cert. httpx on RPi with verify=True.</w:t>
            </w:r>
          </w:p>
        </w:tc>
      </w:tr>
      <w:tr>
        <w:tc>
          <w:tcPr>
            <w:tcW w:type="dxa" w:w="162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MQTT Broker</w:t>
            </w:r>
          </w:p>
        </w:tc>
        <w:tc>
          <w:tcPr>
            <w:tcW w:type="dxa" w:w="224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Unauthorised commands to irrigation relay</w:t>
            </w:r>
          </w:p>
        </w:tc>
        <w:tc>
          <w:tcPr>
            <w:tcW w:type="dxa" w:w="274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Mosquitto with per-device username+password + ACL topic rules</w:t>
            </w:r>
          </w:p>
        </w:tc>
        <w:tc>
          <w:tcPr>
            <w:tcW w:type="dxa" w:w="274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Each ESP32 has unique client_id. ACL: node can only publish its own farm topics.</w:t>
            </w:r>
          </w:p>
        </w:tc>
      </w:tr>
      <w:tr>
        <w:tc>
          <w:tcPr>
            <w:tcW w:type="dxa" w:w="1622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LoRa Packets</w:t>
            </w:r>
          </w:p>
        </w:tc>
        <w:tc>
          <w:tcPr>
            <w:tcW w:type="dxa" w:w="2246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RF spoofing / replay of irrigation commands</w:t>
            </w:r>
          </w:p>
        </w:tc>
        <w:tc>
          <w:tcPr>
            <w:tcW w:type="dxa" w:w="2746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AES-128-CTR payload encryption + 4-byte rolling counter (anti-replay)</w:t>
            </w:r>
          </w:p>
        </w:tc>
        <w:tc>
          <w:tcPr>
            <w:tcW w:type="dxa" w:w="2746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mbedtls AES on ESP32 firmware. Counter stored in NVS; cloud validates.</w:t>
            </w:r>
          </w:p>
        </w:tc>
      </w:tr>
      <w:tr>
        <w:tc>
          <w:tcPr>
            <w:tcW w:type="dxa" w:w="162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Farmer Privacy</w:t>
            </w:r>
          </w:p>
        </w:tc>
        <w:tc>
          <w:tcPr>
            <w:tcW w:type="dxa" w:w="224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GPS + yield data leak</w:t>
            </w:r>
          </w:p>
        </w:tc>
        <w:tc>
          <w:tcPr>
            <w:tcW w:type="dxa" w:w="274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farm_id is UUID — never the phone number. No PII in sensor payloads.</w:t>
            </w:r>
          </w:p>
        </w:tc>
        <w:tc>
          <w:tcPr>
            <w:tcW w:type="dxa" w:w="274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Users table has phone; sensors table has farm_id only. Decoupled.</w:t>
            </w:r>
          </w:p>
        </w:tc>
      </w:tr>
      <w:tr>
        <w:tc>
          <w:tcPr>
            <w:tcW w:type="dxa" w:w="1622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Cloud API</w:t>
            </w:r>
          </w:p>
        </w:tc>
        <w:tc>
          <w:tcPr>
            <w:tcW w:type="dxa" w:w="2246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DDoS / brute-force on FastAPI</w:t>
            </w:r>
          </w:p>
        </w:tc>
        <w:tc>
          <w:tcPr>
            <w:tcW w:type="dxa" w:w="2746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slowapi 60 req/min already in main.py. Add Cloudflare WAF in production.</w:t>
            </w:r>
          </w:p>
        </w:tc>
        <w:tc>
          <w:tcPr>
            <w:tcW w:type="dxa" w:w="2746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Already implemented. Add Cloudflare Turnstile on PWA login for bot protection.</w:t>
            </w:r>
          </w:p>
        </w:tc>
      </w:tr>
      <w:tr>
        <w:tc>
          <w:tcPr>
            <w:tcW w:type="dxa" w:w="162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OTA Firmware</w:t>
            </w:r>
          </w:p>
        </w:tc>
        <w:tc>
          <w:tcPr>
            <w:tcW w:type="dxa" w:w="224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Malicious firmware pushed to field devices</w:t>
            </w:r>
          </w:p>
        </w:tc>
        <w:tc>
          <w:tcPr>
            <w:tcW w:type="dxa" w:w="274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Ed25519 signed firmware manifest + SHA-256 hash before applying</w:t>
            </w:r>
          </w:p>
        </w:tc>
        <w:tc>
          <w:tcPr>
            <w:tcW w:type="dxa" w:w="274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Sign firmware.bin at build time. ESP32 verifies signature; rolls back on failure.</w:t>
            </w:r>
          </w:p>
        </w:tc>
      </w:tr>
      <w:tr>
        <w:tc>
          <w:tcPr>
            <w:tcW w:type="dxa" w:w="1622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Physical</w:t>
            </w:r>
          </w:p>
        </w:tc>
        <w:tc>
          <w:tcPr>
            <w:tcW w:type="dxa" w:w="2246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PCB reverse engineering / key extraction</w:t>
            </w:r>
          </w:p>
        </w:tc>
        <w:tc>
          <w:tcPr>
            <w:tcW w:type="dxa" w:w="2746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ESP32 flash encryption + secure boot burned in factory (efuse)</w:t>
            </w:r>
          </w:p>
        </w:tc>
        <w:tc>
          <w:tcPr>
            <w:tcW w:type="dxa" w:w="2746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idf.py efuse-related commands. One-time burn at provisioning. Cannot be undone.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Bdr>
          <w:bottom w:val="single" w:sz="6" w:space="1" w:color="2E5F8A"/>
        </w:pBdr>
      </w:pPr>
      <w:r>
        <w:rPr>
          <w:b/>
          <w:color w:val="2E5F8A"/>
          <w:sz w:val="36"/>
        </w:rPr>
        <w:t>Section 13: Field Deployment Strategy</w:t>
      </w:r>
    </w:p>
    <w:p>
      <w:pPr>
        <w:pStyle w:val="Heading2"/>
      </w:pPr>
      <w:r>
        <w:rPr>
          <w:b/>
          <w:color w:val="1B5E20"/>
          <w:sz w:val="26"/>
        </w:rPr>
        <w:t>13.1  Village-Level Deployment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BF5FB"/>
            <w:tcBorders>
              <w:top w:val="single" w:sz="4" w:space="0" w:color="A8D5A2"/>
              <w:bottom w:val="single" w:sz="4" w:space="0" w:color="A8D5A2"/>
              <w:left w:val="single" w:sz="16" w:space="0" w:color="1B5E20"/>
              <w:right w:val="single" w:sz="4" w:space="0" w:color="A8D5A2"/>
            </w:tcBorders>
            <w:tcMar>
              <w:top w:w="100" w:type="dxa"/>
              <w:bottom w:w="100" w:type="dxa"/>
              <w:left w:w="16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1A3A1A"/>
                <w:sz w:val="17"/>
              </w:rPr>
              <w:t>1 VILLAGE GATEWAY serves 50-100 farmers within 5 km radius.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1A3A1A"/>
                <w:sz w:val="17"/>
              </w:rPr>
              <w:t>1 FIELD NODE covers 2 acres (install more for larger farms).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1A3A1A"/>
                <w:sz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color w:val="1B5E20"/>
                <w:sz w:val="17"/>
              </w:rPr>
              <w:t>PHASE 1 — KVK Partnership (Month 1–3):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Partner with local Krishi Vigyan Kendra (KVK) or gram panchayat.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Install gateway at KVK office (permanent power + internet available).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Install 3–5 demo field nodes on pilot farmer fields.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Train local "KrishiAI Sakhi" (extension worker) as system operator.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1A3A1A"/>
                <w:sz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color w:val="1B5E20"/>
                <w:sz w:val="17"/>
              </w:rPr>
              <w:t>PHASE 2 — Early Adopters (Month 4–6):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20–30 farmers within 5 km of gateway.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₹500 refundable deposit + ₹99/month subscription.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KrishiAI owns hardware; farmer pays service fee.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1A3A1A"/>
                <w:sz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color w:val="1B5E20"/>
                <w:sz w:val="17"/>
              </w:rPr>
              <w:t>PHASE 3 — Scale (Month 7–18):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50 villages; 1 field engineer per 20 villages.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Remote monitoring dashboard for all gateways via cloud.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OTA updates pushed centrally; no site visit needed.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  <w:color w:val="1B5E20"/>
          <w:sz w:val="26"/>
        </w:rPr>
        <w:t>13.2  Physical Installation and Weatherproofing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96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Challenge</w:t>
            </w:r>
          </w:p>
        </w:tc>
        <w:tc>
          <w:tcPr>
            <w:tcW w:type="dxa" w:w="3120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Solution</w:t>
            </w:r>
          </w:p>
        </w:tc>
        <w:tc>
          <w:tcPr>
            <w:tcW w:type="dxa" w:w="3744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Specification</w:t>
            </w:r>
          </w:p>
        </w:tc>
      </w:tr>
      <w:tr>
        <w:tc>
          <w:tcPr>
            <w:tcW w:type="dxa" w:w="249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Monsoon rain (1500–3000 mm/yr)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IP66 enclosure + M16 neoprene cable glands</w:t>
            </w:r>
          </w:p>
        </w:tc>
        <w:tc>
          <w:tcPr>
            <w:tcW w:type="dxa" w:w="374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ABS/PC box, IP66 minimum; replace gland seals annually</w:t>
            </w:r>
          </w:p>
        </w:tc>
      </w:tr>
      <w:tr>
        <w:tc>
          <w:tcPr>
            <w:tcW w:type="dxa" w:w="2496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Summer heat (45°C+)</w:t>
            </w:r>
          </w:p>
        </w:tc>
        <w:tc>
          <w:tcPr>
            <w:tcW w:type="dxa" w:w="3120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Polycarbonate enclosure + GoreTex vent membrane</w:t>
            </w:r>
          </w:p>
        </w:tc>
        <w:tc>
          <w:tcPr>
            <w:tcW w:type="dxa" w:w="3744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PC rated to 120°C; vent prevents condensation; max ESP32 junction 85°C</w:t>
            </w:r>
          </w:p>
        </w:tc>
      </w:tr>
      <w:tr>
        <w:tc>
          <w:tcPr>
            <w:tcW w:type="dxa" w:w="249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Dust (dry Deccan season)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IP6X dust rating + filtered vent on box</w:t>
            </w:r>
          </w:p>
        </w:tc>
        <w:tc>
          <w:tcPr>
            <w:tcW w:type="dxa" w:w="374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Annual maintenance: blow out dust with compressed air</w:t>
            </w:r>
          </w:p>
        </w:tc>
      </w:tr>
      <w:tr>
        <w:tc>
          <w:tcPr>
            <w:tcW w:type="dxa" w:w="2496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Condensation / humidity</w:t>
            </w:r>
          </w:p>
        </w:tc>
        <w:tc>
          <w:tcPr>
            <w:tcW w:type="dxa" w:w="3120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Silica gel pack inside + conformal coat on PCB</w:t>
            </w:r>
          </w:p>
        </w:tc>
        <w:tc>
          <w:tcPr>
            <w:tcW w:type="dxa" w:w="3744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Replace silica gel packet annually; MG Chemicals 422B on PCB</w:t>
            </w:r>
          </w:p>
        </w:tc>
      </w:tr>
      <w:tr>
        <w:tc>
          <w:tcPr>
            <w:tcW w:type="dxa" w:w="249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Rodent cable damage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Stainless-steel corrugated conduit for underground runs</w:t>
            </w:r>
          </w:p>
        </w:tc>
        <w:tc>
          <w:tcPr>
            <w:tcW w:type="dxa" w:w="374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20 mm SS conduit; pepper powder at cable entry to soil</w:t>
            </w:r>
          </w:p>
        </w:tc>
      </w:tr>
      <w:tr>
        <w:tc>
          <w:tcPr>
            <w:tcW w:type="dxa" w:w="2496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Lightning / surge</w:t>
            </w:r>
          </w:p>
        </w:tc>
        <w:tc>
          <w:tcPr>
            <w:tcW w:type="dxa" w:w="3120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Lightning rod on pole + MOV on 12 V input + MCB</w:t>
            </w:r>
          </w:p>
        </w:tc>
        <w:tc>
          <w:tcPr>
            <w:tcW w:type="dxa" w:w="3744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Copper ground rod 1.5 m into soil at pole base</w:t>
            </w:r>
          </w:p>
        </w:tc>
      </w:tr>
      <w:tr>
        <w:tc>
          <w:tcPr>
            <w:tcW w:type="dxa" w:w="249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UV degradation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UV-stabilised PC enclosure + UV-rated outdoor cable</w:t>
            </w:r>
          </w:p>
        </w:tc>
        <w:tc>
          <w:tcPr>
            <w:tcW w:type="dxa" w:w="374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Ensure UL 508A or IP66 UV-grade certification on enclosure label</w:t>
            </w:r>
          </w:p>
        </w:tc>
      </w:tr>
      <w:tr>
        <w:tc>
          <w:tcPr>
            <w:tcW w:type="dxa" w:w="2496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Theft</w:t>
            </w:r>
          </w:p>
        </w:tc>
        <w:tc>
          <w:tcPr>
            <w:tcW w:type="dxa" w:w="3120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Padlock + security Torx screws + GPS tracker in gateway</w:t>
            </w:r>
          </w:p>
        </w:tc>
        <w:tc>
          <w:tcPr>
            <w:tcW w:type="dxa" w:w="3744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M5 Torx pin-in-head screws; GPS module hidden inside RPi enclosure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  <w:color w:val="1B5E20"/>
          <w:sz w:val="26"/>
        </w:rPr>
        <w:t>13.3  Pole Installation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BF5FB"/>
            <w:tcBorders>
              <w:top w:val="single" w:sz="4" w:space="0" w:color="A8D5A2"/>
              <w:bottom w:val="single" w:sz="4" w:space="0" w:color="A8D5A2"/>
              <w:left w:val="single" w:sz="16" w:space="0" w:color="1B5E20"/>
              <w:right w:val="single" w:sz="4" w:space="0" w:color="A8D5A2"/>
            </w:tcBorders>
            <w:tcMar>
              <w:top w:w="100" w:type="dxa"/>
              <w:bottom w:w="100" w:type="dxa"/>
              <w:left w:w="16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B5E20"/>
                <w:sz w:val="17"/>
              </w:rPr>
              <w:t>STANDARD KRISHIAI FIELD NODE POLE INSTALLATION: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1A3A1A"/>
                <w:sz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1A3A1A"/>
                <w:sz w:val="17"/>
              </w:rPr>
              <w:t>Materials: 2-inch GI pipe 3 m length (₹350), concrete PCC 1:3:6,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         4× M6 SS bolts, cable conduit 20 mm corrugated SS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1A3A1A"/>
                <w:sz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color w:val="1B5E20"/>
                <w:sz w:val="17"/>
              </w:rPr>
              <w:t>Steps: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1. Dig 60 cm deep hole, 20 cm diameter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2. Set GI pipe vertical (use spirit level), pour PCC concrete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3. Allow 24 h curing before mounting enclosure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4. Solar panel bracket at top: 45° tilt, facing True South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5. Enclosure at 2.0 m height (above flood level + reach)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6. ESP32-CAM bracket at 2.2 m, angled 30° downward for leaf shots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7. Rain gauge at 1.5 m, levelled with bubble level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8. Soil probes: insert 15 cm deep in representative soil 1 m from pole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9. All cables in conduit from pole base to soil sensors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10. Ground rod: 1.5 m copper rod driven at pole base, connected to enclosure earth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1A3A1A"/>
                <w:sz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1A3A1A"/>
                <w:sz w:val="17"/>
              </w:rPr>
              <w:t>Time per installation: ~4 hours, 2-person team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1A3A1A"/>
                <w:sz w:val="17"/>
              </w:rPr>
              <w:t>Tools needed: shovel, spirit level, drill (cordless), crimping tool, multimeter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1A3A1A"/>
                <w:sz w:val="17"/>
              </w:rPr>
              <w:t>Maintenance cycle: monthly visual check; quarterly sensor calibration; annual full service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Bdr>
          <w:bottom w:val="single" w:sz="6" w:space="1" w:color="2E5F8A"/>
        </w:pBdr>
      </w:pPr>
      <w:r>
        <w:rPr>
          <w:b/>
          <w:color w:val="2E5F8A"/>
          <w:sz w:val="36"/>
        </w:rPr>
        <w:t>Section 14: Future Scalability — V2 and V3 Roadmap</w:t>
      </w:r>
    </w:p>
    <w:p>
      <w:pPr>
        <w:pStyle w:val="Heading2"/>
      </w:pPr>
      <w:r>
        <w:rPr>
          <w:b/>
          <w:color w:val="1B5E20"/>
          <w:sz w:val="26"/>
        </w:rPr>
        <w:t>14.1  V2 Hardware Additions (6–12 Months Post-MVP)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71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V2 Feature</w:t>
            </w:r>
          </w:p>
        </w:tc>
        <w:tc>
          <w:tcPr>
            <w:tcW w:type="dxa" w:w="2496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3120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Benefit</w:t>
            </w:r>
          </w:p>
        </w:tc>
        <w:tc>
          <w:tcPr>
            <w:tcW w:type="dxa" w:w="1373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Cost Add</w:t>
            </w:r>
          </w:p>
        </w:tc>
      </w:tr>
      <w:tr>
        <w:tc>
          <w:tcPr>
            <w:tcW w:type="dxa" w:w="2371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NDVI / spectral health sensor</w:t>
            </w:r>
          </w:p>
        </w:tc>
        <w:tc>
          <w:tcPr>
            <w:tcW w:type="dxa" w:w="249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Adafruit AS7265x 18-channel spectral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Quantify chlorophyll, photosynthesis, plant stress without waiting for disease symptoms</w:t>
            </w:r>
          </w:p>
        </w:tc>
        <w:tc>
          <w:tcPr>
            <w:tcW w:type="dxa" w:w="1373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₹2,000–3,000</w:t>
            </w:r>
          </w:p>
        </w:tc>
      </w:tr>
      <w:tr>
        <w:tc>
          <w:tcPr>
            <w:tcW w:type="dxa" w:w="2371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CO2 / gas sensor</w:t>
            </w:r>
          </w:p>
        </w:tc>
        <w:tc>
          <w:tcPr>
            <w:tcW w:type="dxa" w:w="2496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MH-Z19B NDIR CO2 (I2C)</w:t>
            </w:r>
          </w:p>
        </w:tc>
        <w:tc>
          <w:tcPr>
            <w:tcW w:type="dxa" w:w="3120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Detect grain fermentation, greenhouse CO2 for plant growth optimisation</w:t>
            </w:r>
          </w:p>
        </w:tc>
        <w:tc>
          <w:tcPr>
            <w:tcW w:type="dxa" w:w="1373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₹800–1,200</w:t>
            </w:r>
          </w:p>
        </w:tc>
      </w:tr>
      <w:tr>
        <w:tc>
          <w:tcPr>
            <w:tcW w:type="dxa" w:w="2371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LoRaWAN 8-ch concentrator</w:t>
            </w:r>
          </w:p>
        </w:tc>
        <w:tc>
          <w:tcPr>
            <w:tcW w:type="dxa" w:w="249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RAK2245 Pi HAT (replaces single SX1278)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Scale from 1 to 100+ nodes on single gateway; true LoRaWAN Class A</w:t>
            </w:r>
          </w:p>
        </w:tc>
        <w:tc>
          <w:tcPr>
            <w:tcW w:type="dxa" w:w="1373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₹6,500 GW upgrade</w:t>
            </w:r>
          </w:p>
        </w:tc>
      </w:tr>
      <w:tr>
        <w:tc>
          <w:tcPr>
            <w:tcW w:type="dxa" w:w="2371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NB-IoT fallback</w:t>
            </w:r>
          </w:p>
        </w:tc>
        <w:tc>
          <w:tcPr>
            <w:tcW w:type="dxa" w:w="2496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Quectel BC660K-GL module</w:t>
            </w:r>
          </w:p>
        </w:tc>
        <w:tc>
          <w:tcPr>
            <w:tcW w:type="dxa" w:w="3120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Penetrates buildings + basements; 20 dB better than 4G in deep rural</w:t>
            </w:r>
          </w:p>
        </w:tc>
        <w:tc>
          <w:tcPr>
            <w:tcW w:type="dxa" w:w="1373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₹600–900 per node</w:t>
            </w:r>
          </w:p>
        </w:tc>
      </w:tr>
      <w:tr>
        <w:tc>
          <w:tcPr>
            <w:tcW w:type="dxa" w:w="2371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Offline LLM chatbot</w:t>
            </w:r>
          </w:p>
        </w:tc>
        <w:tc>
          <w:tcPr>
            <w:tcW w:type="dxa" w:w="249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Ollama + Llama 3.2 1B Q4 on RPi 5 8GB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Fully offline Hindi/Kannada chatbot — no internet needed at all</w:t>
            </w:r>
          </w:p>
        </w:tc>
        <w:tc>
          <w:tcPr>
            <w:tcW w:type="dxa" w:w="1373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₹8,000 RPi 5 upgrade</w:t>
            </w:r>
          </w:p>
        </w:tc>
      </w:tr>
      <w:tr>
        <w:tc>
          <w:tcPr>
            <w:tcW w:type="dxa" w:w="2371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ORP sensor (water quality)</w:t>
            </w:r>
          </w:p>
        </w:tc>
        <w:tc>
          <w:tcPr>
            <w:tcW w:type="dxa" w:w="2496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Atlas Scientific EZO-ORP</w:t>
            </w:r>
          </w:p>
        </w:tc>
        <w:tc>
          <w:tcPr>
            <w:tcW w:type="dxa" w:w="3120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Monitor irrigation water redox potential — detects chemical contamination</w:t>
            </w:r>
          </w:p>
        </w:tc>
        <w:tc>
          <w:tcPr>
            <w:tcW w:type="dxa" w:w="1373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₹4,500 per node</w:t>
            </w:r>
          </w:p>
        </w:tc>
      </w:tr>
      <w:tr>
        <w:tc>
          <w:tcPr>
            <w:tcW w:type="dxa" w:w="2371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Leaf wetness sensor</w:t>
            </w:r>
          </w:p>
        </w:tc>
        <w:tc>
          <w:tcPr>
            <w:tcW w:type="dxa" w:w="249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LWS-L or DIY PCB trace sensor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Predict fungal disease risk from leaf wetness duration</w:t>
            </w:r>
          </w:p>
        </w:tc>
        <w:tc>
          <w:tcPr>
            <w:tcW w:type="dxa" w:w="1373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₹200–500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  <w:color w:val="1B5E20"/>
          <w:sz w:val="26"/>
        </w:rPr>
        <w:t>14.2  V3 Hardware — Smart Farm Automation (12–24 Months)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96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V3 Feature</w:t>
            </w:r>
          </w:p>
        </w:tc>
        <w:tc>
          <w:tcPr>
            <w:tcW w:type="dxa" w:w="3120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3744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Scale / Impact</w:t>
            </w:r>
          </w:p>
        </w:tc>
      </w:tr>
      <w:tr>
        <w:tc>
          <w:tcPr>
            <w:tcW w:type="dxa" w:w="249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Autonomous spraying drone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Custom hexacopter + GPS + precision nozzles + ROS2</w:t>
            </w:r>
          </w:p>
        </w:tc>
        <w:tc>
          <w:tcPr>
            <w:tcW w:type="dxa" w:w="374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50-acre targeted spray in 30 min; 90 % pesticide reduction vs manual</w:t>
            </w:r>
          </w:p>
        </w:tc>
      </w:tr>
      <w:tr>
        <w:tc>
          <w:tcPr>
            <w:tcW w:type="dxa" w:w="2496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Computer vision towers</w:t>
            </w:r>
          </w:p>
        </w:tc>
        <w:tc>
          <w:tcPr>
            <w:tcW w:type="dxa" w:w="3120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4K camera on 8 m tower + NVIDIA Jetson Orin NX</w:t>
            </w:r>
          </w:p>
        </w:tc>
        <w:tc>
          <w:tcPr>
            <w:tcW w:type="dxa" w:w="3744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360° field monitoring, real-time YOLO pest/disease heatmap</w:t>
            </w:r>
          </w:p>
        </w:tc>
      </w:tr>
      <w:tr>
        <w:tc>
          <w:tcPr>
            <w:tcW w:type="dxa" w:w="249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Smart greenhouse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CO2 + EC + humidity + shade actuators + fans</w:t>
            </w:r>
          </w:p>
        </w:tc>
        <w:tc>
          <w:tcPr>
            <w:tcW w:type="dxa" w:w="374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Controlled environment for high-value crops (strawberry, capsicum)</w:t>
            </w:r>
          </w:p>
        </w:tc>
      </w:tr>
      <w:tr>
        <w:tc>
          <w:tcPr>
            <w:tcW w:type="dxa" w:w="2496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Satellite NDVI integration</w:t>
            </w:r>
          </w:p>
        </w:tc>
        <w:tc>
          <w:tcPr>
            <w:tcW w:type="dxa" w:w="3120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Sentinel-2 API (free) + ISRO Bhuvan API</w:t>
            </w:r>
          </w:p>
        </w:tc>
        <w:tc>
          <w:tcPr>
            <w:tcW w:type="dxa" w:w="3744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Weekly crop stress map overlaid on farmer field GeoJSON polygon</w:t>
            </w:r>
          </w:p>
        </w:tc>
      </w:tr>
      <w:tr>
        <w:tc>
          <w:tcPr>
            <w:tcW w:type="dxa" w:w="249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AI pest prediction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LSTM on historical weather + outbreak DB</w:t>
            </w:r>
          </w:p>
        </w:tc>
        <w:tc>
          <w:tcPr>
            <w:tcW w:type="dxa" w:w="374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Predict pest arrival 7–14 days in advance; proactive pesticide alerts</w:t>
            </w:r>
          </w:p>
        </w:tc>
      </w:tr>
      <w:tr>
        <w:tc>
          <w:tcPr>
            <w:tcW w:type="dxa" w:w="2496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Village solar microgrid</w:t>
            </w:r>
          </w:p>
        </w:tc>
        <w:tc>
          <w:tcPr>
            <w:tcW w:type="dxa" w:w="3120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10 kW solar + 50 kWh battery + smart inverter</w:t>
            </w:r>
          </w:p>
        </w:tc>
        <w:tc>
          <w:tcPr>
            <w:tcW w:type="dxa" w:w="3744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Power KrishiAI infra + village homes; cross-subsidise service cost</w:t>
            </w:r>
          </w:p>
        </w:tc>
      </w:tr>
      <w:tr>
        <w:tc>
          <w:tcPr>
            <w:tcW w:type="dxa" w:w="249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Autonomous field robot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RPi + ROS2 + tracked platform + soil probe arm</w:t>
            </w:r>
          </w:p>
        </w:tc>
        <w:tc>
          <w:tcPr>
            <w:tcW w:type="dxa" w:w="374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Auto-navigate between rows; spot-sample soil every 5 m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Bdr>
          <w:bottom w:val="single" w:sz="6" w:space="1" w:color="2E5F8A"/>
        </w:pBdr>
      </w:pPr>
      <w:r>
        <w:rPr>
          <w:b/>
          <w:color w:val="2E5F8A"/>
          <w:sz w:val="36"/>
        </w:rPr>
        <w:t>Section 15: MVP Build Plan and Scaling Roadmap</w:t>
      </w:r>
    </w:p>
    <w:p>
      <w:pPr>
        <w:pStyle w:val="Heading2"/>
      </w:pPr>
      <w:r>
        <w:rPr>
          <w:b/>
          <w:color w:val="1B5E20"/>
          <w:sz w:val="26"/>
        </w:rPr>
        <w:t>15.1  4-Week Prototype Build Plan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01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Week</w:t>
            </w:r>
          </w:p>
        </w:tc>
        <w:tc>
          <w:tcPr>
            <w:tcW w:type="dxa" w:w="4129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Tasks</w:t>
            </w:r>
          </w:p>
        </w:tc>
        <w:tc>
          <w:tcPr>
            <w:tcW w:type="dxa" w:w="4129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Deliverable / Success Criteria</w:t>
            </w:r>
          </w:p>
        </w:tc>
      </w:tr>
      <w:tr>
        <w:tc>
          <w:tcPr>
            <w:tcW w:type="dxa" w:w="1101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Week 1</w:t>
            </w:r>
          </w:p>
        </w:tc>
        <w:tc>
          <w:tcPr>
            <w:tcW w:type="dxa" w:w="4129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Order all components. Setup PlatformIO. Blink LED + serial print on ESP32.</w:t>
            </w:r>
          </w:p>
        </w:tc>
        <w:tc>
          <w:tcPr>
            <w:tcW w:type="dxa" w:w="4129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All parts received. Dev environment working. Hello World on serial monitor.</w:t>
            </w:r>
          </w:p>
        </w:tc>
      </w:tr>
      <w:tr>
        <w:tc>
          <w:tcPr>
            <w:tcW w:type="dxa" w:w="1101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Week 2</w:t>
            </w:r>
          </w:p>
        </w:tc>
        <w:tc>
          <w:tcPr>
            <w:tcW w:type="dxa" w:w="4129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Wire and test each sensor individually on breadboard. Validate readings against known references (e.g., known-pH buffer solution).</w:t>
            </w:r>
          </w:p>
        </w:tc>
        <w:tc>
          <w:tcPr>
            <w:tcW w:type="dxa" w:w="4129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Every sensor producing correct values. Calibration coefficients noted in spreadsheet.</w:t>
            </w:r>
          </w:p>
        </w:tc>
      </w:tr>
      <w:tr>
        <w:tc>
          <w:tcPr>
            <w:tcW w:type="dxa" w:w="1101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Week 3</w:t>
            </w:r>
          </w:p>
        </w:tc>
        <w:tc>
          <w:tcPr>
            <w:tcW w:type="dxa" w:w="4129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Integrate all sensors on single ESP32. MQTT to local Mosquitto. Test deep-sleep cycle. Wire relay + solenoid valve on bench.</w:t>
            </w:r>
          </w:p>
        </w:tc>
        <w:tc>
          <w:tcPr>
            <w:tcW w:type="dxa" w:w="4129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ESP32 publishing all 7 sensor values to MQTT every 5 min. Valve opens/closes on MQTT command.</w:t>
            </w:r>
          </w:p>
        </w:tc>
      </w:tr>
      <w:tr>
        <w:tc>
          <w:tcPr>
            <w:tcW w:type="dxa" w:w="1101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Week 4</w:t>
            </w:r>
          </w:p>
        </w:tc>
        <w:tc>
          <w:tcPr>
            <w:tcW w:type="dxa" w:w="4129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RPi gateway: Mosquitto + Python MQTT bridge + TFLite model. Test disease detection on 20 leaf photos. Wire ESP32-CAM.</w:t>
            </w:r>
          </w:p>
        </w:tc>
        <w:tc>
          <w:tcPr>
            <w:tcW w:type="dxa" w:w="4129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Full end-to-end: sensor → MQTT → RPi → POST /api/ml/recommend → crop name on serial. Camera capture → disease name returned.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  <w:color w:val="1B5E20"/>
          <w:sz w:val="26"/>
        </w:rPr>
        <w:t>15.2  Pilot and Scale Milestones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321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1321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Timeline</w:t>
            </w:r>
          </w:p>
        </w:tc>
        <w:tc>
          <w:tcPr>
            <w:tcW w:type="dxa" w:w="2202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1982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Investment</w:t>
            </w:r>
          </w:p>
        </w:tc>
        <w:tc>
          <w:tcPr>
            <w:tcW w:type="dxa" w:w="2533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Revenue Model</w:t>
            </w:r>
          </w:p>
        </w:tc>
      </w:tr>
      <w:tr>
        <w:tc>
          <w:tcPr>
            <w:tcW w:type="dxa" w:w="1321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Prototype</w:t>
            </w:r>
          </w:p>
        </w:tc>
        <w:tc>
          <w:tcPr>
            <w:tcW w:type="dxa" w:w="1321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Month 1</w:t>
            </w:r>
          </w:p>
        </w:tc>
        <w:tc>
          <w:tcPr>
            <w:tcW w:type="dxa" w:w="220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 gateway + 3 nodes, 1 pilot village</w:t>
            </w:r>
          </w:p>
        </w:tc>
        <w:tc>
          <w:tcPr>
            <w:tcW w:type="dxa" w:w="198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₹50,000</w:t>
            </w:r>
          </w:p>
        </w:tc>
        <w:tc>
          <w:tcPr>
            <w:tcW w:type="dxa" w:w="2533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None (R&amp;D)</w:t>
            </w:r>
          </w:p>
        </w:tc>
      </w:tr>
      <w:tr>
        <w:tc>
          <w:tcPr>
            <w:tcW w:type="dxa" w:w="1321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Pilot</w:t>
            </w:r>
          </w:p>
        </w:tc>
        <w:tc>
          <w:tcPr>
            <w:tcW w:type="dxa" w:w="1321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Month 2–3</w:t>
            </w:r>
          </w:p>
        </w:tc>
        <w:tc>
          <w:tcPr>
            <w:tcW w:type="dxa" w:w="2202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30 farmers, 3 villages, 2 districts</w:t>
            </w:r>
          </w:p>
        </w:tc>
        <w:tc>
          <w:tcPr>
            <w:tcW w:type="dxa" w:w="1982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₹2,50,000</w:t>
            </w:r>
          </w:p>
        </w:tc>
        <w:tc>
          <w:tcPr>
            <w:tcW w:type="dxa" w:w="2533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₹99/month × 30 = ₹3,000/mo</w:t>
            </w:r>
          </w:p>
        </w:tc>
      </w:tr>
      <w:tr>
        <w:tc>
          <w:tcPr>
            <w:tcW w:type="dxa" w:w="1321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Early Scale</w:t>
            </w:r>
          </w:p>
        </w:tc>
        <w:tc>
          <w:tcPr>
            <w:tcW w:type="dxa" w:w="1321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Month 4–9</w:t>
            </w:r>
          </w:p>
        </w:tc>
        <w:tc>
          <w:tcPr>
            <w:tcW w:type="dxa" w:w="220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500 farmers, 50 villages</w:t>
            </w:r>
          </w:p>
        </w:tc>
        <w:tc>
          <w:tcPr>
            <w:tcW w:type="dxa" w:w="198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₹25,00,000</w:t>
            </w:r>
          </w:p>
        </w:tc>
        <w:tc>
          <w:tcPr>
            <w:tcW w:type="dxa" w:w="2533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₹99/mo × 500 = ₹49,500/mo</w:t>
            </w:r>
          </w:p>
        </w:tc>
      </w:tr>
      <w:tr>
        <w:tc>
          <w:tcPr>
            <w:tcW w:type="dxa" w:w="1321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Series A</w:t>
            </w:r>
          </w:p>
        </w:tc>
        <w:tc>
          <w:tcPr>
            <w:tcW w:type="dxa" w:w="1321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Month 10–24</w:t>
            </w:r>
          </w:p>
        </w:tc>
        <w:tc>
          <w:tcPr>
            <w:tcW w:type="dxa" w:w="2202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10,000 farmers, 5 states</w:t>
            </w:r>
          </w:p>
        </w:tc>
        <w:tc>
          <w:tcPr>
            <w:tcW w:type="dxa" w:w="1982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₹2,00,00,000</w:t>
            </w:r>
          </w:p>
        </w:tc>
        <w:tc>
          <w:tcPr>
            <w:tcW w:type="dxa" w:w="2533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₹99/mo × 10K = ₹9.9 L/mo</w:t>
            </w:r>
          </w:p>
        </w:tc>
      </w:tr>
      <w:tr>
        <w:tc>
          <w:tcPr>
            <w:tcW w:type="dxa" w:w="1321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National</w:t>
            </w:r>
          </w:p>
        </w:tc>
        <w:tc>
          <w:tcPr>
            <w:tcW w:type="dxa" w:w="1321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Year 3+</w:t>
            </w:r>
          </w:p>
        </w:tc>
        <w:tc>
          <w:tcPr>
            <w:tcW w:type="dxa" w:w="220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1,00,000 farmers, pan-India</w:t>
            </w:r>
          </w:p>
        </w:tc>
        <w:tc>
          <w:tcPr>
            <w:tcW w:type="dxa" w:w="198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Series B + Govt</w:t>
            </w:r>
          </w:p>
        </w:tc>
        <w:tc>
          <w:tcPr>
            <w:tcW w:type="dxa" w:w="2533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PM-KISAN portal integration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Bdr>
          <w:bottom w:val="single" w:sz="6" w:space="1" w:color="2E5F8A"/>
        </w:pBdr>
      </w:pPr>
      <w:r>
        <w:rPr>
          <w:b/>
          <w:color w:val="2E5F8A"/>
          <w:sz w:val="36"/>
        </w:rPr>
        <w:t>Section 16: CTO-Level Recommendations and Final Summary</w:t>
      </w:r>
    </w:p>
    <w:p>
      <w:pPr>
        <w:pStyle w:val="Heading2"/>
      </w:pPr>
      <w:r>
        <w:rPr>
          <w:b/>
          <w:color w:val="1B5E20"/>
          <w:sz w:val="26"/>
        </w:rPr>
        <w:t>16.1  Top 10 Hardware Decisions for Indian Market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749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746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5866"/>
            <w:shd w:val="clear" w:color="auto" w:fill="2E5F8A"/>
            <w:tcBorders>
              <w:top w:val="single" w:sz="4" w:space="0" w:color="1A4A7A"/>
              <w:bottom w:val="single" w:sz="4" w:space="0" w:color="1A4A7A"/>
              <w:left w:val="single" w:sz="4" w:space="0" w:color="1A4A7A"/>
              <w:right w:val="single" w:sz="4" w:space="0" w:color="1A4A7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749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74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Capacitive soil sensor — NOT resistive</w:t>
            </w:r>
          </w:p>
        </w:tc>
        <w:tc>
          <w:tcPr>
            <w:tcW w:type="dxa" w:w="586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Resistive sensors corrode in 1–2 monsoon cycles. Capacitive last 3–5 years. Never compromise on this.</w:t>
            </w:r>
          </w:p>
        </w:tc>
      </w:tr>
      <w:tr>
        <w:tc>
          <w:tcPr>
            <w:tcW w:type="dxa" w:w="749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746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12 V SLA battery — NOT Li-Ion for field</w:t>
            </w:r>
          </w:p>
        </w:tc>
        <w:tc>
          <w:tcPr>
            <w:tcW w:type="dxa" w:w="5866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SLA handles 0–50°C field temps without BMS. Available at every Indian town. Li-Ion needs temperature management.</w:t>
            </w:r>
          </w:p>
        </w:tc>
      </w:tr>
      <w:tr>
        <w:tc>
          <w:tcPr>
            <w:tcW w:type="dxa" w:w="749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74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LoRa for sensor network — NOT WiFi mesh</w:t>
            </w:r>
          </w:p>
        </w:tc>
        <w:tc>
          <w:tcPr>
            <w:tcW w:type="dxa" w:w="586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WiFi range in open fields = 50–100 m. LoRa = 3–5 km. One gateway covers entire village.</w:t>
            </w:r>
          </w:p>
        </w:tc>
      </w:tr>
      <w:tr>
        <w:tc>
          <w:tcPr>
            <w:tcW w:type="dxa" w:w="749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746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SMS fallback is non-negotiable</w:t>
            </w:r>
          </w:p>
        </w:tc>
        <w:tc>
          <w:tcPr>
            <w:tcW w:type="dxa" w:w="5866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55 % of Indian farmers use feature phones. SMS delivers crop alerts even with no smartphone.</w:t>
            </w:r>
          </w:p>
        </w:tc>
      </w:tr>
      <w:tr>
        <w:tc>
          <w:tcPr>
            <w:tcW w:type="dxa" w:w="749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74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Deploy real NPK sensor (RS485 7-in-1)</w:t>
            </w:r>
          </w:p>
        </w:tc>
        <w:tc>
          <w:tcPr>
            <w:tcW w:type="dxa" w:w="586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NPK is the core input to /api/ml/recommend. Mock or single-axis sensors give unreliable recommendations.</w:t>
            </w:r>
          </w:p>
        </w:tc>
      </w:tr>
      <w:tr>
        <w:tc>
          <w:tcPr>
            <w:tcW w:type="dxa" w:w="749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2746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Oversize solar 3×</w:t>
            </w:r>
          </w:p>
        </w:tc>
        <w:tc>
          <w:tcPr>
            <w:tcW w:type="dxa" w:w="5866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Monsoon clouds + dust + bird droppings reduce output. 3× oversizing = reliable power year-round.</w:t>
            </w:r>
          </w:p>
        </w:tc>
      </w:tr>
      <w:tr>
        <w:tc>
          <w:tcPr>
            <w:tcW w:type="dxa" w:w="749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274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IP66 enclosures from Day 1</w:t>
            </w:r>
          </w:p>
        </w:tc>
        <w:tc>
          <w:tcPr>
            <w:tcW w:type="dxa" w:w="586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India's monsoon + 45°C summer will destroy unprotected electronics in one season. Never skip IP66.</w:t>
            </w:r>
          </w:p>
        </w:tc>
      </w:tr>
      <w:tr>
        <w:tc>
          <w:tcPr>
            <w:tcW w:type="dxa" w:w="749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2746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Partner with KVK for credibility</w:t>
            </w:r>
          </w:p>
        </w:tc>
        <w:tc>
          <w:tcPr>
            <w:tcW w:type="dxa" w:w="5866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Farmers trust the government extension system. KVK endorsement accelerates adoption 10×.</w:t>
            </w:r>
          </w:p>
        </w:tc>
      </w:tr>
      <w:tr>
        <w:tc>
          <w:tcPr>
            <w:tcW w:type="dxa" w:w="749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274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Hindi language above all others for MVP</w:t>
            </w:r>
          </w:p>
        </w:tc>
        <w:tc>
          <w:tcPr>
            <w:tcW w:type="dxa" w:w="586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65 % of target farmers are Hindi-speaking. Kannada/Tamil/Marathi support can come in V2.</w:t>
            </w:r>
          </w:p>
        </w:tc>
      </w:tr>
      <w:tr>
        <w:tc>
          <w:tcPr>
            <w:tcW w:type="dxa" w:w="749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2746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Design for 2G + LoRa first; WiFi second</w:t>
            </w:r>
          </w:p>
        </w:tc>
        <w:tc>
          <w:tcPr>
            <w:tcW w:type="dxa" w:w="5866"/>
            <w:shd w:val="clear" w:color="auto" w:fill="EAF4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Assume zero WiFi in the field. Every pipeline must work on 2G + LoRa only.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  <w:color w:val="1B5E20"/>
          <w:sz w:val="26"/>
        </w:rPr>
        <w:t>16.2  Final Architecture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BF5FB"/>
            <w:tcBorders>
              <w:top w:val="single" w:sz="4" w:space="0" w:color="A8D5A2"/>
              <w:bottom w:val="single" w:sz="4" w:space="0" w:color="A8D5A2"/>
              <w:left w:val="single" w:sz="16" w:space="0" w:color="1B5E20"/>
              <w:right w:val="single" w:sz="4" w:space="0" w:color="A8D5A2"/>
            </w:tcBorders>
            <w:tcMar>
              <w:top w:w="100" w:type="dxa"/>
              <w:bottom w:w="100" w:type="dxa"/>
              <w:left w:w="160" w:type="dxa"/>
              <w:right w:w="100" w:type="dxa"/>
            </w:tcMar>
          </w:tcPr>
          <w:p>
            <w:pPr>
              <w:spacing w:after="60"/>
            </w:pPr>
            <w:r>
              <w:rPr>
                <w:b/>
                <w:color w:val="1B5E20"/>
                <w:sz w:val="18"/>
              </w:rPr>
              <w:t>FINAL HARDWARE SUMMARY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1A3A1A"/>
                <w:sz w:val="17"/>
              </w:rPr>
              <w:t>KRISHIAI COMPLETE HARDWARE ECOSYSTEM — SUMMARY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1A3A1A"/>
                <w:sz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1A3A1A"/>
                <w:sz w:val="17"/>
              </w:rPr>
              <w:t>FIELD NODE (per 2 acres):  ₹8,000–12,000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ESP32 DevKit + RS-ECPHTH-N01 NPK+pH 7-in-1 + DHT22 + BME280 + BH1750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ESP32-CAM (OV2640) + Tipping rain gauge + SX1278 LoRa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4-ch optocoupled relay + 12V latching solenoids (3 zones)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12V 7Ah SLA battery + 20W solar panel + PWM 10A controller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IP66 polycarbonate enclosure on 3 m GI pole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1A3A1A"/>
                <w:sz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1A3A1A"/>
                <w:sz w:val="17"/>
              </w:rPr>
              <w:t>VILLAGE GATEWAY (per 50-100 farmers):  ₹15,000–20,000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RPi 4 2GB + RPi Camera v2 + SX1278 LoRa RX + SIM7600 4G USB dongle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SIM800L SMS + 3.5" TFT LCD + PAM8403 speaker + microphone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TFLite PlantVillage disease model + Mosquitto MQTT broker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40W solar (×2) + 12V 18Ah SLA + MPPT 20A controller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IP66 weatherproof enclosure at KVK / panchayat office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1A3A1A"/>
                <w:sz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color w:val="1B5E20"/>
                <w:sz w:val="17"/>
              </w:rPr>
              <w:t>CLOUD BACKEND (existing KrishiAI software — no changes needed for MVP):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FastAPI + PostgreSQL + Redis on Render / AWS Mumbai ap-south-1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POST /api/ml/recommend  ← ESP32 sends N,P,K,temp,humidity,pH,rainfall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POST /api/v1/disease/detect  ← ESP32-CAM sends JPEG leaf image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POST /api/chat/message  ← Farmer voice → RPi mic → Whisper → GPT-4o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color w:val="1A3A1A"/>
                <w:sz w:val="17"/>
              </w:rPr>
              <w:t xml:space="preserve">  GET  /api/mandi/crops   ← Gateway caches every 6h for offline LCD display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1A3A1A"/>
                <w:sz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1A3A1A"/>
                <w:sz w:val="17"/>
              </w:rPr>
              <w:t>MVP TOTAL (1 gateway + 3 field nodes + installation):  ₹45,000–56,000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1A3A1A"/>
                <w:sz w:val="17"/>
              </w:rPr>
              <w:t>BUSINESS MODEL: ₹499/month SaaS per farmer + ₹1,000 hardware deposit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1A3A1A"/>
                <w:sz w:val="17"/>
              </w:rPr>
              <w:t>BREAK-EVEN PER FARMER: 8–10 months after installation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jc w:val="center"/>
      </w:pPr>
      <w:r>
        <w:rPr>
          <w:i/>
          <w:color w:val="555555"/>
          <w:sz w:val="20"/>
        </w:rPr>
        <w:t>— End of KrishiAI Hardware + IoT + Edge AI Architecture Document —</w:t>
      </w:r>
    </w:p>
    <w:p>
      <w:pPr>
        <w:jc w:val="center"/>
      </w:pPr>
      <w:r>
        <w:rPr>
          <w:color w:val="888888"/>
          <w:sz w:val="18"/>
        </w:rPr>
        <w:t>Version 1.0  |  May 2026  |  KrishiAI Startup  |  CONFIDENTIAL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